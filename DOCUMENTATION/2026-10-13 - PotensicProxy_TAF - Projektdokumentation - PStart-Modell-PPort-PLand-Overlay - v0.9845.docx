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PotensicProxy_TAF – PStart-Modell, PPort und PLand-Overlay</w:t>
      </w:r>
    </w:p>
    <w:p>
      <w:r>
        <w:t>Projekt: PotensicProxy_TAF</w:t>
      </w:r>
    </w:p>
    <w:p>
      <w:r>
        <w:t>Ausgangsstand: Tatsächliches Upload-Paket: v0.9843 (nicht v0.9844)</w:t>
      </w:r>
    </w:p>
    <w:p>
      <w:r>
        <w:t>Arbeitsstand: v0.9845</w:t>
      </w:r>
    </w:p>
    <w:p>
      <w:r>
        <w:t>Datum: 2026-10-13</w:t>
      </w:r>
    </w:p>
    <w:p>
      <w:r>
        <w:t>Status: Quellcode-Arbeitsstand; Build und Android-Abnahme offen</w:t>
      </w:r>
    </w:p>
    <w:p>
      <w:r>
        <w:t>Verantwortung: Technische Quellcodebearbeitung: ChatGPT; fachliche Freigabe: offen</w:t>
      </w:r>
    </w:p>
    <w:p>
      <w:pPr>
        <w:pStyle w:val="Heading2"/>
      </w:pPr>
      <w:r>
        <w:t>Auftrag und Abgrenzung</w:t>
      </w:r>
    </w:p>
    <w:p>
      <w:r>
        <w:t>Ergänzung der vorhandenen PStart-Erkennung um ein geometrisch normiertes Modell aus EINER gewählten Markierungsaufnahme. Weitere vollständige Aufnahmen werden ausschließlich als Pixel-/Höhenstützstellen und zur Konsistenzprüfung verwendet. REF00 bleibt Metadatenquelle. PPort bewahrt ein Modell in einem Sitzungs-ID-Ordner auf. Im PLand-Livebild ist ein optionales transparentes, höhenabhängig skaliertes Overlay mit GPS-/Optik-Zahlenwerten vorgesehen; KEINE Flugregelung.</w:t>
      </w:r>
    </w:p>
    <w:p>
      <w:pPr>
        <w:pStyle w:val="Heading2"/>
      </w:pPr>
      <w:r>
        <w:t>Technischer Befund zum gelieferten Ausgangspaket</w:t>
      </w:r>
    </w:p>
    <w:p>
      <w:r>
        <w:t>Der hochgeladene Android-Build trägt versionName 0.9843; die WebUI hat ebenfalls 0.9843. Die im Gespräch beschriebene v0.9844-Modellbildung ist in diesem Upload nicht vorhanden. Die Umsetzung basiert daher auf tatsächlich vorhandenen v0.9843-Quellen.</w:t>
      </w:r>
    </w:p>
    <w:p>
      <w:pPr>
        <w:pStyle w:val="Heading2"/>
      </w:pPr>
      <w:r>
        <w:t>Implementierung PStart</w:t>
      </w:r>
    </w:p>
    <w:p>
      <w:r>
        <w:t>Der bereits vorhandene native Normalisierungsendpunkt erzeugt die Mustervorlage. Aus den gemessenen vier Eckpunkten werden mittlere Pixelkantenlängen für vollständige Kandidaten ermittelt. Je Zoomrolle MIN/MAX wird der Koeffizient k für p(h)=k/h per kleinster Quadrate bestimmt. Die Residuen der verwendeten Messpunkte werden dokumentiert; es findet keine unabhängige Validierung statt. Das Mustermodell speichert normierte Ecken und einen ausdrücklich unverifizierten Status.</w:t>
      </w:r>
    </w:p>
    <w:p>
      <w:pPr>
        <w:pStyle w:val="Heading2"/>
      </w:pPr>
      <w:r>
        <w:t>Implementierung Gewichtung</w:t>
      </w:r>
    </w:p>
    <w:p>
      <w:r>
        <w:t>Separate Datei marker_weighting_analysis.json: W_optisch=Q*p²/(p²+p0²), W_GPS=1-W_optisch, p0=100 px ausschließlich vorläufig. Q ist ohne geprüfte Live-Geometrie null. Die Werte sind reine Diagnosedaten, keine aktive Sensorfusion oder nachgewiesene Messgenauigkeit.</w:t>
      </w:r>
    </w:p>
    <w:p>
      <w:pPr>
        <w:pStyle w:val="Heading2"/>
      </w:pPr>
      <w:r>
        <w:t>PPort-Übernahme</w:t>
      </w:r>
    </w:p>
    <w:p>
      <w:r>
        <w:t>Für automatisch analysierte, gespeicherte Sitzungen werden fünf Dateien als JSON/Base64-Transport zum Android-Endpunkt übertragen. Die App schreibt in ihren privaten Dateienordner PPort/PStart_&lt;Sitzungs-ID&gt;. Bestehende Modellordner werden nicht überschrieben. Diese Ablage ist nicht als identisch mit einem möglicherweise vorhandenen externen PPort-Verzeichnis nachgewiesen; der konkrete gewünschte PPort-Pfad sollte auf dem Gerät geprüft werden.</w:t>
      </w:r>
    </w:p>
    <w:p>
      <w:pPr>
        <w:pStyle w:val="Heading2"/>
      </w:pPr>
      <w:r>
        <w:t>PLand-Anzeige</w:t>
      </w:r>
    </w:p>
    <w:p>
      <w:r>
        <w:t>Der VideoPlayer erhält einen manuellen Schalter Muster AN/AUS, lädt das zuletzt gespeicherte PPort-Modell und zeichnet das PNG transparent über die Bildmitte. Die Darstellung skaliert nominell nach p=k/h, berücksichtigt den 20-Prozent-Rand mit Faktor 1,4. Außerhalb der verfügbaren Höhenbereiche oder ohne tatsächlichen Zoomwert wird kein normierter Maßstab ausgegeben. Modellstatus, Höhe, Pixelbreite, Optik-/GPS-Anteile und Hinweis Nur Anzeige werden angezeigt. Kandidaten erhalten Optik 0 %, GPS 100 % als rechnerische Sperranzeige, keine reale Regelung.</w:t>
      </w:r>
    </w:p>
    <w:p>
      <w:pPr>
        <w:pStyle w:val="Heading2"/>
      </w:pPr>
      <w:r>
        <w:t>Grenzen und Risiken</w:t>
      </w:r>
    </w:p>
    <w:p>
      <w:r>
        <w:t>Die vier Eckpunkte sind bislang candidateAmbiguous und nicht geometrisch verifiziert. Die Unterscheidung MIN/MAX des tatsächlichen Live-Zooms ist heuristisch und benötigt Zielgerätenachweis. Das Livebild kann anderer Bildausschnitt/Seitenverhältnis als das JPEG besitzen; Pixelgleichheit und Overlay-Positionierung sind nicht nachgewiesen. PPort-Modell wird aktuell auch als unverifizierter Kandidat archiviert und kenntlich gemacht. Unzureichende Kalibrierung verhindert eine verlässliche metrische Platzierung.</w:t>
      </w:r>
    </w:p>
    <w:p>
      <w:pPr>
        <w:pStyle w:val="Heading2"/>
      </w:pPr>
      <w:r>
        <w:t>Prüfprotokoll</w:t>
      </w:r>
    </w:p>
    <w:p>
      <w:r>
        <w:t>BESTANDEN: vue-tsc --noEmit ohne Diagnosen. BESTANDEN: generierte ZIP-Struktur und Archivtest (siehe Paketprüfung). NICHT BESTANDEN / BLOCKIERT: Vite-Build wegen fehlendem @rollup/rollup-linux-x64-gnu im mitgelieferten node_modules. NICHT AUSGEFÜHRT: Android/Gradle-Build, OpenCV-Zielgerätetests, Persistenz nach PPort und tatsächliches Overlay auf Livebild. Keine Flugsteuerungstests. Der Stand ist keine releasefähige oder vollständig abgenommene APK.</w:t>
      </w:r>
    </w:p>
    <w:p>
      <w:pPr>
        <w:pStyle w:val="Heading2"/>
      </w:pPr>
      <w:r>
        <w:t>Weiterer Abnahmebedarf</w:t>
      </w:r>
    </w:p>
    <w:p>
      <w:r>
        <w:t>Linux-Abhängigkeiten neu installieren und WebUI regulär bauen; Android-Kompilierung; echte PStart-Bildserie neu auswerten; JSON- und PNG-Artefakte prüfen; Modell-Transport und Lesen des letzten Modells prüfen; Zoom- und Videogeometrie anhand echter Liveframes überprüfen. Ohne Nachweis keine Umstellung auf VERIFIED.</w:t>
      </w:r>
    </w:p>
    <w:p>
      <w:pPr>
        <w:pStyle w:val="Heading2"/>
      </w:pPr>
      <w:r>
        <w:t>Änderungshistorie</w:t>
      </w:r>
    </w:p>
    <w:p>
      <w:r>
        <w:t>v0.9845 / 2026-10-13: Source implementation and diagnostics; Android verification pending.</w:t>
      </w:r>
    </w:p>
    <w:p>
      <w:pPr>
        <w:pStyle w:val="Heading2"/>
      </w:pPr>
      <w:r>
        <w:t>Dateiliste</w:t>
      </w:r>
    </w:p>
    <w:p>
      <w:pPr>
        <w:pStyle w:val="ListBullet"/>
      </w:pPr>
      <w:r>
        <w:t>app/build.gradle.kts</w:t>
      </w:r>
    </w:p>
    <w:p>
      <w:pPr>
        <w:pStyle w:val="ListBullet"/>
      </w:pPr>
      <w:r>
        <w:t>app/src/main/java/com/potensic/proxy/WebServer.kt</w:t>
      </w:r>
    </w:p>
    <w:p>
      <w:pPr>
        <w:pStyle w:val="ListBullet"/>
      </w:pPr>
      <w:r>
        <w:t>app/src/main/java/com/potensic/proxy/PPortModelStorage.kt</w:t>
      </w:r>
    </w:p>
    <w:p>
      <w:pPr>
        <w:pStyle w:val="ListBullet"/>
      </w:pPr>
      <w:r>
        <w:t>webui/src/services/PStartPostProcessingService.ts</w:t>
      </w:r>
    </w:p>
    <w:p>
      <w:pPr>
        <w:pStyle w:val="ListBullet"/>
      </w:pPr>
      <w:r>
        <w:t>webui/src/components/cockpit/VideoPlayer.vue</w:t>
      </w:r>
    </w:p>
    <w:p>
      <w:pPr>
        <w:pStyle w:val="ListBullet"/>
      </w:pPr>
      <w:r>
        <w:t>webui/package.json</w:t>
      </w:r>
    </w:p>
    <w:p>
      <w:pPr>
        <w:pStyle w:val="ListBullet"/>
      </w:pPr>
      <w:r>
        <w:t>webui/index.html</w:t>
      </w:r>
    </w:p>
    <w:p>
      <w:pPr>
        <w:pStyle w:val="ListBullet"/>
      </w:pPr>
      <w:r>
        <w:t>webui/public/assets/taf-pairing-runtime-v0.9845.js</w:t>
      </w:r>
    </w:p>
    <w:p>
      <w:pPr>
        <w:pStyle w:val="Heading2"/>
      </w:pPr>
      <w:r>
        <w:t>Commit-Nachricht</w:t>
      </w:r>
    </w:p>
    <w:p>
      <w:r>
        <w:t>BS_Add PStart marker model and display-only PLand preview</w:t>
        <w:br/>
        <w:br/>
        <w:t>Date: 2026-10-13</w:t>
        <w:br/>
        <w:br/>
        <w:t>Summary:</w:t>
        <w:br/>
        <w:t>- Create a single normalized marker model without multi-image pattern blending.</w:t>
        <w:br/>
        <w:t>- Fit unverified height/pixel scale observations per zoom role and save fitting residuals.</w:t>
        <w:br/>
        <w:t>- Store the GPS/optical weighting proposal separately as diagnostic-only data.</w:t>
        <w:br/>
        <w:t>- Archive model artifacts in immutable PPort ID folders.</w:t>
        <w:br/>
        <w:t>- Display the latest PPort candidate in a manually enabled, centered, transparent video preview.</w:t>
        <w:br/>
        <w:t>- Never issue flight control instructions from the preview.</w:t>
        <w:br/>
        <w:br/>
        <w:t>Changed files:</w:t>
        <w:br/>
        <w:t>- app/build.gradle.kts</w:t>
        <w:br/>
        <w:t>- app/src/main/java/com/potensic/proxy/WebServer.kt</w:t>
        <w:br/>
        <w:t>- app/src/main/java/com/potensic/proxy/PPortModelStorage.kt</w:t>
        <w:br/>
        <w:t>- webui/src/services/PStartPostProcessingService.ts</w:t>
        <w:br/>
        <w:t>- webui/src/components/cockpit/VideoPlayer.vue</w:t>
        <w:br/>
        <w:t>- webui/package.json</w:t>
        <w:br/>
        <w:t>- webui/index.html</w:t>
        <w:br/>
        <w:t>- webui/public/assets/taf-pairing-runtime-v0.9845.js</w:t>
        <w:br/>
        <w:br/>
        <w:t>Validation:</w:t>
        <w:br/>
        <w:t>- TypeScript type check passed.</w:t>
        <w:br/>
        <w:t>- Full frontend build blocked by missing Linux Rollup native dependency.</w:t>
        <w:br/>
        <w:t>- Android compilation and device validation not completed.</w:t>
        <w:br/>
        <w:t>- Candidate model is NOT geometrically verified; overlay is NOT calibrated.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PotensicProxy_TAF · v0.9845 · 2026-10-13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PotensicProxy_TAF · Technische Projektdokumentation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