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PotensicProxy_TAF – Release-Dokumentation v0.9846.1</w:t>
      </w:r>
    </w:p>
    <w:p>
      <w:r>
        <w:t>Hotfix Signaturpruefung / Android 10 | 14.10.2026</w:t>
      </w:r>
    </w:p>
    <w:p>
      <w:pPr>
        <w:pStyle w:val="Heading2"/>
      </w:pPr>
      <w:r>
        <w:t>Build</w:t>
      </w:r>
    </w:p>
    <w:p>
      <w:r>
        <w:t>v0.9846.1 (BA_)</w:t>
      </w:r>
    </w:p>
    <w:p>
      <w:pPr>
        <w:pStyle w:val="Heading2"/>
      </w:pPr>
      <w:r>
        <w:t>Grundlage</w:t>
      </w:r>
    </w:p>
    <w:p>
      <w:r>
        <w:t>v0.9846</w:t>
      </w:r>
    </w:p>
    <w:p>
      <w:pPr>
        <w:pStyle w:val="Heading2"/>
      </w:pPr>
      <w:r>
        <w:t>Ursache</w:t>
      </w:r>
    </w:p>
    <w:p>
      <w:r>
        <w:t>Android 10 liefert fuer ein APK-Archiv gelegentlich kein signingInfo, obwohl eine gueltige APK-Signatur vorliegt.</w:t>
      </w:r>
    </w:p>
    <w:p>
      <w:pPr>
        <w:pStyle w:val="Heading2"/>
      </w:pPr>
      <w:r>
        <w:t>Umsetzung</w:t>
      </w:r>
    </w:p>
    <w:p>
      <w:r>
        <w:t>SHA-256-Zertifikatsvergleich mit Paketmanager-Legacy-Fallback; fehlende Signaturen sperren weiterhin.</w:t>
      </w:r>
    </w:p>
    <w:p>
      <w:pPr>
        <w:pStyle w:val="Heading2"/>
      </w:pPr>
      <w:r>
        <w:t>Sicherheit</w:t>
      </w:r>
    </w:p>
    <w:p>
      <w:r>
        <w:t>Pruefung auf Paketkennung, versionCode, APK-Hash und Installation/Freigaben bleibt bestehen.</w:t>
      </w:r>
    </w:p>
    <w:p>
      <w:pPr>
        <w:pStyle w:val="Heading2"/>
      </w:pPr>
      <w:r>
        <w:t>Funktionen</w:t>
      </w:r>
    </w:p>
    <w:p>
      <w:r>
        <w:t>Kein Umbau von PStart, PLand, PPort, Kamera, Karten, Telemetrie oder App/Drohne/Web.</w:t>
      </w:r>
    </w:p>
    <w:p>
      <w:pPr>
        <w:pStyle w:val="Heading2"/>
      </w:pPr>
      <w:r>
        <w:t>Projektregeln</w:t>
      </w:r>
    </w:p>
    <w:p>
      <w:r>
        <w:t>Archivierte PDF-Projektregeln um verbindliche underscore-Dateinamen ergaenzt.</w:t>
      </w:r>
    </w:p>
    <w:p>
      <w:pPr>
        <w:pStyle w:val="Heading2"/>
      </w:pPr>
      <w:r>
        <w:t>Tests</w:t>
      </w:r>
    </w:p>
    <w:p>
      <w:r>
        <w:t>Source-Versionstest bestanden; Android-GitHub-Build und Geraete-Regression noch ausstehend.</w:t>
      </w:r>
    </w:p>
    <w:p>
      <w:pPr>
        <w:pStyle w:val="Heading2"/>
      </w:pPr>
      <w:r>
        <w:t>Dateien</w:t>
      </w:r>
    </w:p>
    <w:p>
      <w:r>
        <w:t>Aenderungspaket, Gesamtprojekt, Patch, Commit-Nachricht, DOCX und PDF.</w:t>
      </w:r>
    </w:p>
    <w:p>
      <w:pPr>
        <w:pStyle w:val="Heading2"/>
      </w:pPr>
      <w:r>
        <w:t>Abnahmekriterien</w:t>
      </w:r>
    </w:p>
    <w:p>
      <w:pPr>
        <w:pStyle w:val="ListBullet"/>
      </w:pPr>
      <w:r>
        <w:t>OFFEN – BA_-Build durchlaeuft ohne Cache mit festem Keystore</w:t>
      </w:r>
    </w:p>
    <w:p>
      <w:pPr>
        <w:pStyle w:val="ListBullet"/>
      </w:pPr>
      <w:r>
        <w:t>OFFEN – Update 0.9846 auf 0.9846.1 wird bei gleichem Zertifikat angeboten</w:t>
      </w:r>
    </w:p>
    <w:p>
      <w:pPr>
        <w:pStyle w:val="ListBullet"/>
      </w:pPr>
      <w:r>
        <w:t>OFFEN – Fehlende Signaturinformationen werden gesperrt und verstaendlich protokolliert</w:t>
      </w:r>
    </w:p>
    <w:p>
      <w:pPr>
        <w:pStyle w:val="ListBullet"/>
      </w:pPr>
      <w:r>
        <w:t>OFFEN – Falsches Zertifikat wird gesperrt</w:t>
      </w:r>
    </w:p>
    <w:p>
      <w:pPr>
        <w:pStyle w:val="ListBullet"/>
      </w:pPr>
      <w:r>
        <w:t>OFFEN – Drohnen-/Flugsicherheit und PStart-/PLand-Daten unveraendert</w:t>
      </w:r>
    </w:p>
    <w:p>
      <w:pPr>
        <w:pStyle w:val="ListBullet"/>
      </w:pPr>
      <w:r>
        <w:t>OFFEN – Navigation App / Drohne / Web vollstaendig erreichbar</w:t>
      </w:r>
    </w:p>
    <w:p>
      <w:pPr>
        <w:pStyle w:val="Heading2"/>
      </w:pPr>
      <w:r>
        <w:t>Geaenderte Dateien</w:t>
      </w:r>
    </w:p>
    <w:p>
      <w:pPr>
        <w:pStyle w:val="ListBullet"/>
      </w:pPr>
      <w:r>
        <w:t>.projektregeln/Ergaenzung_Dateinamen_v0.9846.1.txt</w:t>
      </w:r>
    </w:p>
    <w:p>
      <w:pPr>
        <w:pStyle w:val="ListBullet"/>
      </w:pPr>
      <w:r>
        <w:t>.projektregeln/Regeln_Projektdokumentation_PDF_DOCX_Pflicht_.pdf</w:t>
      </w:r>
    </w:p>
    <w:p>
      <w:pPr>
        <w:pStyle w:val="ListBullet"/>
      </w:pPr>
      <w:r>
        <w:t>DOCUMENTATION/2026-10-14_PotensicProxy_TAF_UpdateSignatur_Hotfix_v0.9846.1.md</w:t>
      </w:r>
    </w:p>
    <w:p>
      <w:pPr>
        <w:pStyle w:val="ListBullet"/>
      </w:pPr>
      <w:r>
        <w:t>app/src/main/assets/web/assets/taf-pairing-runtime-v0.9846.1.js</w:t>
      </w:r>
    </w:p>
    <w:p>
      <w:pPr>
        <w:pStyle w:val="ListBullet"/>
      </w:pPr>
      <w:r>
        <w:t>app/src/main/assets/web/assets/taf-pairing-runtime-v0.9846.js</w:t>
      </w:r>
    </w:p>
    <w:p>
      <w:pPr>
        <w:pStyle w:val="ListBullet"/>
      </w:pPr>
      <w:r>
        <w:t>app/src/main/assets/web/index.html</w:t>
      </w:r>
    </w:p>
    <w:p>
      <w:pPr>
        <w:pStyle w:val="ListBullet"/>
      </w:pPr>
      <w:r>
        <w:t>app/src/main/java/com/potensic/proxy/UpdateManager.kt</w:t>
      </w:r>
    </w:p>
    <w:p>
      <w:pPr>
        <w:pStyle w:val="ListBullet"/>
      </w:pPr>
      <w:r>
        <w:t>webui/index.html</w:t>
      </w:r>
    </w:p>
    <w:p>
      <w:pPr>
        <w:pStyle w:val="ListBullet"/>
      </w:pPr>
      <w:r>
        <w:t>webui/package-lock.json</w:t>
      </w:r>
    </w:p>
    <w:p>
      <w:pPr>
        <w:pStyle w:val="ListBullet"/>
      </w:pPr>
      <w:r>
        <w:t>webui/package.json</w:t>
      </w:r>
    </w:p>
    <w:p>
      <w:pPr>
        <w:pStyle w:val="ListBullet"/>
      </w:pPr>
      <w:r>
        <w:t>webui/public/assets/taf-pairing-runtime-v0.9846.1.js</w:t>
      </w:r>
    </w:p>
    <w:p>
      <w:pPr>
        <w:pStyle w:val="ListBullet"/>
      </w:pPr>
      <w:r>
        <w:t>webui/public/assets/taf-pairing-runtime-v0.9846.js</w:t>
      </w:r>
    </w:p>
    <w:p>
      <w:pPr>
        <w:pStyle w:val="ListBullet"/>
      </w:pPr>
      <w:r>
        <w:t>webui/scripts/pairing-runtime-source.js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