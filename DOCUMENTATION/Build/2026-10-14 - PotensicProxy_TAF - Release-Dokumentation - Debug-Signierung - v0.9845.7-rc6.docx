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GitHub-Buildfehler Debug-Signierung</w:t>
      </w:r>
    </w:p>
    <w:p>
      <w:r>
        <w:t>Projekt: PotensicProxy_TAF</w:t>
      </w:r>
    </w:p>
    <w:p>
      <w:r>
        <w:t>Dokumentenart: Release-Dokumentation</w:t>
      </w:r>
    </w:p>
    <w:p>
      <w:r>
        <w:t>Version: v0.9845.7-rc6</w:t>
      </w:r>
    </w:p>
    <w:p>
      <w:r>
        <w:t>Datum / Änderung: 2026-10-14</w:t>
      </w:r>
    </w:p>
    <w:p>
      <w:r>
        <w:t>Status: Release-Kandidat – APK-Build noch offen</w:t>
      </w:r>
    </w:p>
    <w:p>
      <w:r>
        <w:t>Verantwortlich: Technische Bearbeitung: ChatGPT; Abnahme: Projektverantwortliche</w:t>
      </w:r>
    </w:p>
    <w:p>
      <w:r>
        <w:t>Ablageort: DOCUMENTATION / Auslieferung</w:t>
      </w:r>
    </w:p>
    <w:p>
      <w:r>
        <w:t>Referenzen: logs_104436650670.zip; Projektregeln Projektdokumentation</w:t>
      </w:r>
    </w:p>
    <w:p>
      <w:pPr>
        <w:pStyle w:val="Heading2"/>
      </w:pPr>
      <w:r>
        <w:t>Befund</w:t>
      </w:r>
    </w:p>
    <w:p>
      <w:r>
        <w:t>Der GitHub-Lauf bricht im Schritt Prepare stable debug signing ab: TAF_DEBUG_KEYSTORE_B64 fehlt. Die vier Secrets wurden leer übergeben. Vorherige npm- und Quellprüfungen liefen weiter; ein APK-Build fand nicht statt.</w:t>
      </w:r>
    </w:p>
    <w:p>
      <w:pPr>
        <w:pStyle w:val="Heading2"/>
      </w:pPr>
      <w:r>
        <w:t>Ursache</w:t>
      </w:r>
    </w:p>
    <w:p>
      <w:r>
        <w:t>rc5 macht die stabile Debug-Signierung bereits für jeden BL_-Test-Build zur zwingenden Voraussetzung, obwohl der übliche Android-Debug-Build auch ohne projektspezifischen Keystore möglich ist.</w:t>
      </w:r>
    </w:p>
    <w:p>
      <w:pPr>
        <w:pStyle w:val="Heading2"/>
      </w:pPr>
      <w:r>
        <w:t>Korrektur</w:t>
      </w:r>
    </w:p>
    <w:p>
      <w:r>
        <w:t>Ein neuer Prüfschritt erkennt vollständige Signier-Secrets. Fehlen sie, wird eine Warnung ausgegeben und die gewöhnliche Debug-APK als Artifact gebaut; GitHub-Prerelease-Veröffentlichung wird dann übersprungen. Bei vollständigen Secrets wird der bereitgestellte Keystore verwendet und der In-App-Update-Releasepfad bleibt aktiv.</w:t>
      </w:r>
    </w:p>
    <w:p>
      <w:pPr>
        <w:pStyle w:val="Heading2"/>
      </w:pPr>
      <w:r>
        <w:t>Einrichtung</w:t>
      </w:r>
    </w:p>
    <w:p>
      <w:r>
        <w:t>GitHub → Settings → Secrets and variables → Actions: TAF_DEBUG_KEYSTORE_B64, TAF_DEBUG_STORE_PASSWORD, TAF_DEBUG_KEY_ALIAS, TAF_DEBUG_KEY_PASSWORD. Alle vier gehören zu EINEM langfristig gesicherten Schlüssel. Ohne passenden Schlüssel ist ein Update einer bereits anders signierten APK nicht möglich.</w:t>
      </w:r>
    </w:p>
    <w:p>
      <w:pPr>
        <w:pStyle w:val="Heading2"/>
      </w:pPr>
      <w:r>
        <w:t>Warnungen</w:t>
      </w:r>
    </w:p>
    <w:p>
      <w:r>
        <w:t>npm audit meldete Schwachstellen (Bericht als GitHub-Artefakt); aus dem vorliegenden ZIP sind Schwere und Pakete nicht ersichtlich. GitHub-Actions-Node-Warnungen und punycode/url.parse-Hinweise verursachten nicht den Abbruch.</w:t>
      </w:r>
    </w:p>
    <w:p>
      <w:pPr>
        <w:pStyle w:val="Heading2"/>
      </w:pPr>
      <w:r>
        <w:t>Sicherheit</w:t>
      </w:r>
    </w:p>
    <w:p>
      <w:r>
        <w:t>Ein gewöhnlicher Debug-Build ohne stabile Signierung darf NICHT als kompatibles In-App-Update veröffentlicht werden. Die Android-Signaturprüfung bleibt unverändert.</w:t>
      </w:r>
    </w:p>
    <w:p>
      <w:pPr>
        <w:pStyle w:val="Heading2"/>
      </w:pPr>
      <w:r>
        <w:t>Prüfungen</w:t>
      </w:r>
    </w:p>
    <w:p>
      <w:r>
        <w:t>Workflow-YAML gelesen; beide Ausführungszweige und Bedingung statisch geprüft; ZIP-Struktur und Integrität geprüft. Vollständiger GitHub-APK-Build und Gerätetests sind noch offen.</w:t>
      </w:r>
    </w:p>
    <w:p>
      <w:pPr>
        <w:pStyle w:val="Heading2"/>
      </w:pPr>
      <w:r>
        <w:t>Änderungshistorie</w:t>
      </w:r>
    </w:p>
    <w:p>
      <w:r>
        <w:t>v0.9845.7-rc5 → v0.9845.7-rc6 (14.10.2026): Debug-Build ohne Secrets ermöglicht; sichere In-App-Update-Veröffentlichung bleibt an stabile Signierung gebunden.</w:t>
      </w:r>
    </w:p>
    <w:p>
      <w:pPr>
        <w:pStyle w:val="Heading2"/>
      </w:pPr>
      <w:r>
        <w:t>Geänderte Dateien</w:t>
      </w:r>
    </w:p>
    <w:p>
      <w:r>
        <w:t>.github/workflows/build-apk.yml</w:t>
      </w:r>
    </w:p>
    <w:p>
      <w:pPr>
        <w:pStyle w:val="Heading2"/>
      </w:pPr>
      <w:r>
        <w:t>Abnahme</w:t>
      </w:r>
    </w:p>
    <w:p>
      <w:r>
        <w:t>1. BL_-Build ohne Secrets: Debug-APK als Artifact, kein GitHub Prerelease.</w:t>
        <w:br/>
        <w:t>2. BL_-Build mit vollständigen Secrets: gleiche stabile Signatur, APK + Prerelease.</w:t>
        <w:br/>
        <w:t>3. Signatur / versionCode prüfen; In-App-Update und Datenbestand auf Testgerät verifizieren.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Release-Dokumentation | v0.9845.7-rc6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