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PotensicProxy_TAF – BA_ Automatische Debug-Updates</w:t>
      </w:r>
    </w:p>
    <w:p>
      <w:r>
        <w:rPr>
          <w:b/>
        </w:rPr>
        <w:t xml:space="preserve">Dokumentenart: </w:t>
      </w:r>
      <w:r>
        <w:t>Release-/Änderungsdokumentation</w:t>
      </w:r>
    </w:p>
    <w:p>
      <w:r>
        <w:rPr>
          <w:b/>
        </w:rPr>
        <w:t xml:space="preserve">Datum: </w:t>
      </w:r>
      <w:r>
        <w:t>14.10.2026</w:t>
      </w:r>
    </w:p>
    <w:p>
      <w:r>
        <w:rPr>
          <w:b/>
        </w:rPr>
        <w:t xml:space="preserve">Version: </w:t>
      </w:r>
      <w:r>
        <w:t>v0.9845.7-rc7</w:t>
      </w:r>
    </w:p>
    <w:p>
      <w:r>
        <w:rPr>
          <w:b/>
        </w:rPr>
        <w:t xml:space="preserve">Status: </w:t>
      </w:r>
      <w:r>
        <w:t>Entwicklungskandidat – Gerätetest und GitHub-Freigabe ausstehend</w:t>
      </w:r>
    </w:p>
    <w:p>
      <w:r>
        <w:rPr>
          <w:b/>
        </w:rPr>
        <w:t xml:space="preserve">Ausgangsbasis: </w:t>
      </w:r>
      <w:r>
        <w:t>v0.9845.7-rc6 (laut Änderungsauftrag)</w:t>
      </w:r>
    </w:p>
    <w:p>
      <w:r>
        <w:rPr>
          <w:b/>
        </w:rPr>
        <w:t xml:space="preserve">Verantwortung: </w:t>
      </w:r>
      <w:r>
        <w:t>Projektverantwortung: Freigabe offen</w:t>
      </w:r>
    </w:p>
    <w:p>
      <w:r>
        <w:rPr>
          <w:b/>
        </w:rPr>
        <w:t xml:space="preserve">Ablage: </w:t>
      </w:r>
      <w:r>
        <w:t>DOCUMENTATION/Update_Bestandsschutz/</w:t>
      </w:r>
    </w:p>
    <w:p>
      <w:r>
        <w:rPr>
          <w:b/>
        </w:rPr>
        <w:t xml:space="preserve">Referenzen: </w:t>
      </w:r>
      <w:r>
        <w:t>BA_-Änderungsauftrag v0.3; allgemeine Projektvorgabe v2.0; Projekt-Dokumentationsregeln</w:t>
      </w:r>
    </w:p>
    <w:p>
      <w:pPr>
        <w:pStyle w:val="Heading1"/>
      </w:pPr>
      <w:r>
        <w:t>1. Implementierter Umfang</w:t>
      </w:r>
    </w:p>
    <w:p>
      <w:pPr>
        <w:pStyle w:val="ListBullet"/>
      </w:pPr>
      <w:r>
        <w:t>BA_, BL_ und BS_ als getrennte GitHub Actions Workflows eingerichtet.</w:t>
      </w:r>
    </w:p>
    <w:p>
      <w:pPr>
        <w:pStyle w:val="ListBullet"/>
      </w:pPr>
      <w:r>
        <w:t>BA_ verlangt vier dauerhafte Debug-Signier-Secrets. Fehlende Werte verhindern die Veröffentlichung.</w:t>
      </w:r>
    </w:p>
    <w:p>
      <w:pPr>
        <w:pStyle w:val="ListBullet"/>
      </w:pPr>
      <w:r>
        <w:t>BA_ veröffentlicht Prerelease mit signierter APK, SHA-256-Datei und Manifest mit Build-ID/Datum.</w:t>
      </w:r>
    </w:p>
    <w:p>
      <w:pPr>
        <w:pStyle w:val="ListBullet"/>
      </w:pPr>
      <w:r>
        <w:t>BL_ und BS_ erzeugen Debug-Artefakte ohne Veröffentlichung als automatisches BA_-Update.</w:t>
      </w:r>
    </w:p>
    <w:p>
      <w:pPr>
        <w:pStyle w:val="ListBullet"/>
      </w:pPr>
      <w:r>
        <w:t>BA_-App-Updater akzeptiert nur Prereleases mit BA_-Kanal, festgelegtem Repository und Tag.</w:t>
      </w:r>
    </w:p>
    <w:p>
      <w:pPr>
        <w:pStyle w:val="ListBullet"/>
      </w:pPr>
      <w:r>
        <w:t>Browser-manifest wird vor einem Download mit dem offiziellen GitHub-Kandidaten verglichen.</w:t>
      </w:r>
    </w:p>
    <w:p>
      <w:pPr>
        <w:pStyle w:val="ListBullet"/>
      </w:pPr>
      <w:r>
        <w:t>Vorhandene Android-Paket- und Zertifikatskontrollen, Hashprüfung, Akkusperre und Installationsbestätigung bleiben erhalten.</w:t>
      </w:r>
    </w:p>
    <w:p>
      <w:pPr>
        <w:pStyle w:val="ListBullet"/>
      </w:pPr>
      <w:r>
        <w:t>Die bestehende Einstellungsoberfläche weist BA_-Kanal und Build-Metadaten aus.</w:t>
      </w:r>
    </w:p>
    <w:p>
      <w:pPr>
        <w:pStyle w:val="Heading1"/>
      </w:pPr>
      <w:r>
        <w:t>2. Geänderte Quelldateien</w:t>
      </w:r>
    </w:p>
    <w:p>
      <w:pPr>
        <w:pStyle w:val="ListBullet"/>
      </w:pPr>
      <w:r>
        <w:t>.github/workflows/build-apk.yml</w:t>
      </w:r>
    </w:p>
    <w:p>
      <w:pPr>
        <w:pStyle w:val="ListBullet"/>
      </w:pPr>
      <w:r>
        <w:t>.github/workflows/ba-update.yml</w:t>
      </w:r>
    </w:p>
    <w:p>
      <w:pPr>
        <w:pStyle w:val="ListBullet"/>
      </w:pPr>
      <w:r>
        <w:t>.github/workflows/bs-build.yml</w:t>
      </w:r>
    </w:p>
    <w:p>
      <w:pPr>
        <w:pStyle w:val="ListBullet"/>
      </w:pPr>
      <w:r>
        <w:t>scripts/prepare_ba_release.py</w:t>
      </w:r>
    </w:p>
    <w:p>
      <w:pPr>
        <w:pStyle w:val="ListBullet"/>
      </w:pPr>
      <w:r>
        <w:t>app/src/main/java/com/potensic/proxy/UpdateManager.kt</w:t>
      </w:r>
    </w:p>
    <w:p>
      <w:pPr>
        <w:pStyle w:val="ListBullet"/>
      </w:pPr>
      <w:r>
        <w:t>webui/src/components/settings/AppUpdateSettings.vue</w:t>
      </w:r>
    </w:p>
    <w:p>
      <w:pPr>
        <w:pStyle w:val="Heading1"/>
      </w:pPr>
      <w:r>
        <w:t>3. Prüfung und Ergebnisse</w:t>
      </w:r>
    </w:p>
    <w:p>
      <w:pPr>
        <w:pStyle w:val="ListBullet"/>
      </w:pPr>
      <w:r>
        <w:t>npm run verify:source – bestanden; Version und Frontend-Quelle geprüft.</w:t>
      </w:r>
    </w:p>
    <w:p>
      <w:pPr>
        <w:pStyle w:val="ListBullet"/>
      </w:pPr>
      <w:r>
        <w:t>Python-Syntax des Manifestgenerators – bestanden.</w:t>
      </w:r>
    </w:p>
    <w:p>
      <w:pPr>
        <w:pStyle w:val="ListBullet"/>
      </w:pPr>
      <w:r>
        <w:t>GitHub-Actions-YAML mit Ruby/Psych eingelesen – bestanden.</w:t>
      </w:r>
    </w:p>
    <w:p>
      <w:pPr>
        <w:pStyle w:val="ListBullet"/>
      </w:pPr>
      <w:r>
        <w:t>APK-Build, Update/Upgrade, SAF- und Nutzerdaten-Regression: nicht getestet.</w:t>
      </w:r>
    </w:p>
    <w:p>
      <w:pPr>
        <w:pStyle w:val="Heading1"/>
      </w:pPr>
      <w:r>
        <w:t>4. Offene Punkte / Freigabesperren</w:t>
      </w:r>
    </w:p>
    <w:p>
      <w:pPr>
        <w:pStyle w:val="ListBullet"/>
      </w:pPr>
      <w:r>
        <w:t>GitHub-Zugriff, Signier-Secrets und ein erfolgreiches BA_-Prerelease konnten hier nicht verifiziert werden.</w:t>
      </w:r>
    </w:p>
    <w:p>
      <w:pPr>
        <w:pStyle w:val="ListBullet"/>
      </w:pPr>
      <w:r>
        <w:t>Android-Gradle-Build konnte nicht ausgeführt werden: Gradle Wrapper benötigt Internetzugang; Android SDK ist nicht verfügbar.</w:t>
      </w:r>
    </w:p>
    <w:p>
      <w:pPr>
        <w:pStyle w:val="ListBullet"/>
      </w:pPr>
      <w:r>
        <w:t>Gerätetest auf Android, Signaturkompatibilität zur installierten APK und Datenerhalt nach Update sind noch nicht nachgewiesen.</w:t>
      </w:r>
    </w:p>
    <w:p>
      <w:pPr>
        <w:pStyle w:val="ListBullet"/>
      </w:pPr>
      <w:r>
        <w:t>Drohnenakkustatus und flüchtige PStart/PLand-Zustände sind nicht eigenständig validiert; die Installationssperre bleibt konservativ bei aktiver Verbindung.</w:t>
      </w:r>
    </w:p>
    <w:p>
      <w:pPr>
        <w:pStyle w:val="ListBullet"/>
      </w:pPr>
      <w:r>
        <w:t>Automatikprüfung läuft in der geöffneten WebUI, nicht als garantierter Android-Hintergrunddienst.</w:t>
      </w:r>
    </w:p>
    <w:p>
      <w:pPr>
        <w:pStyle w:val="ListBullet"/>
      </w:pPr>
      <w:r>
        <w:t>Kein automatisches Backup und kein garantierter Downgrade implementiert. Vor Erstinstallation Daten sichern.</w:t>
      </w:r>
    </w:p>
    <w:p>
      <w:pPr>
        <w:pStyle w:val="ListBullet"/>
      </w:pPr>
      <w:r>
        <w:t>Kein Commit oder GitHub-Push ausgeführt; Commit-Nachricht und Patch liegen zur Übernahme bei.</w:t>
      </w:r>
    </w:p>
    <w:p>
      <w:pPr>
        <w:pStyle w:val="Heading1"/>
      </w:pPr>
      <w:r>
        <w:t>5. Nächste Schritte</w:t>
      </w:r>
    </w:p>
    <w:p>
      <w:pPr>
        <w:pStyle w:val="ListNumber"/>
      </w:pPr>
      <w:r>
        <w:t>Vier BA_-Secrets im öffentlichen Repository TheAndiF/PotensicProxy_TAF hinterlegen und offline gesicherten Keystore prüfen.</w:t>
      </w:r>
    </w:p>
    <w:p>
      <w:pPr>
        <w:pStyle w:val="ListNumber"/>
      </w:pPr>
      <w:r>
        <w:t>Installierte Signatur und neuen BA_-Schlüssel vergleichen; bei Abweichung kontrollierten Migrations-/Sicherungsweg festlegen.</w:t>
      </w:r>
    </w:p>
    <w:p>
      <w:pPr>
        <w:pStyle w:val="ListNumber"/>
      </w:pPr>
      <w:r>
        <w:t>BA_-Commit mit beigefügter Commit-Nachricht erstellen und GitHub Actions prüfen.</w:t>
      </w:r>
    </w:p>
    <w:p>
      <w:pPr>
        <w:pStyle w:val="ListNumber"/>
      </w:pPr>
      <w:r>
        <w:t>Release-Artefakte und tatsächliche versionCode-/Signer-Werte prüfen.</w:t>
      </w:r>
    </w:p>
    <w:p>
      <w:pPr>
        <w:pStyle w:val="ListNumber"/>
      </w:pPr>
      <w:r>
        <w:t>Auf Gerät Sicherungs-/Bestandstest, Flugzustand-/Akku-Sperren, Downloadabbruch und Android-Installationsdialog prüfen.</w:t>
      </w:r>
    </w:p>
    <w:p>
      <w:pPr>
        <w:pStyle w:val="ListNumber"/>
      </w:pPr>
      <w:r>
        <w:t>Erst nach bestandener Abnahme RC freigeben.</w:t>
      </w:r>
    </w:p>
    <w:p>
      <w:pPr>
        <w:pStyle w:val="Heading1"/>
      </w:pPr>
      <w:r>
        <w:t>6. Änderungshistorie</w:t>
      </w:r>
    </w:p>
    <w:p>
      <w:r>
        <w:t>14.10.2026 – v0.9845.7-rc7 – Entwicklungskandidat: BA_-Workflow und Updater-Anpassungen erstellt; Abnahme offen.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