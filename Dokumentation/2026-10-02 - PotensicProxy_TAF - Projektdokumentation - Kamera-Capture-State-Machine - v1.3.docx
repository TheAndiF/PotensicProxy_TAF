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 - Projektdokumentation</w:t>
      </w:r>
    </w:p>
    <w:p>
      <w:pPr>
        <w:jc w:val="center"/>
      </w:pPr>
      <w:r>
        <w:rPr>
          <w:b/>
          <w:sz w:val="26"/>
        </w:rPr>
        <w:t>Foto-/Video-Capture-State-Machine nach PotensicPro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Dokumentart</w:t>
            </w:r>
          </w:p>
        </w:tc>
        <w:tc>
          <w:tcPr>
            <w:tcW w:type="dxa" w:w="5156"/>
          </w:tcPr>
          <w:p>
            <w:r>
              <w:t>Projektdokumentation / Softwareänderung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Projekt</w:t>
            </w:r>
          </w:p>
        </w:tc>
        <w:tc>
          <w:tcPr>
            <w:tcW w:type="dxa" w:w="5156"/>
          </w:tcPr>
          <w:p>
            <w:r>
              <w:t>PotensicProxy_TAF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5156"/>
          </w:tcPr>
          <w:p>
            <w:r>
              <w:t>2026-10-02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56"/>
          </w:tcPr>
          <w:p>
            <w:r>
              <w:t>v1.3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56"/>
          </w:tcPr>
          <w:p>
            <w:r>
              <w:t>Software umgesetzt - reale Geräteabnahme erforderlich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5156"/>
          </w:tcPr>
          <w:p>
            <w:r>
              <w:t>OpenAI / ChatGPT im Auftrag des Projektbenutzers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Vorgänger</w:t>
            </w:r>
          </w:p>
        </w:tc>
        <w:tc>
          <w:tcPr>
            <w:tcW w:type="dxa" w:w="5156"/>
          </w:tcPr>
          <w:p>
            <w:r>
              <w:t>v1.2 - PotensicPro-Kamera-Download-Abgleich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Referenzen</w:t>
            </w:r>
          </w:p>
        </w:tc>
        <w:tc>
          <w:tcPr>
            <w:tcW w:type="dxa" w:w="5156"/>
          </w:tcPr>
          <w:p>
            <w:r>
              <w:t>PotensicPro.zip; Potensic_Atom_2 Protokollreferenz v0.6; Änderungsauftrag Kamera/Galerie/Medientransfer v1.1</w:t>
            </w:r>
          </w:p>
        </w:tc>
      </w:tr>
      <w:tr>
        <w:tc>
          <w:tcPr>
            <w:tcW w:type="dxa" w:w="5156"/>
          </w:tcPr>
          <w:p>
            <w:r>
              <w:rPr>
                <w:b/>
              </w:rPr>
              <w:t>Ablageort</w:t>
            </w:r>
          </w:p>
        </w:tc>
        <w:tc>
          <w:tcPr>
            <w:tcW w:type="dxa" w:w="5156"/>
          </w:tcPr>
          <w:p>
            <w:r>
              <w:t>DOCUMENTATION/ im Projektpaket</w:t>
            </w:r>
          </w:p>
        </w:tc>
      </w:tr>
    </w:tbl>
    <w:p>
      <w:pPr>
        <w:pStyle w:val="Heading1"/>
      </w:pPr>
      <w:r>
        <w:t>1. Anlass und Fehlerbild</w:t>
      </w:r>
    </w:p>
    <w:p>
      <w:r>
        <w:t>Nach der v1.2-Auslieferung wurde am realen ATOM-System bestätigt, dass weder der Foto-Button noch der Video-Button eine Aufnahme auslösen. Der erneute Abgleich mit PotensicPro und der Protokollreferenz zeigt: Die inneren Capture-Payloads waren bereits korrekt, TAF behandelte sie jedoch als zustandslose Einzelbefehle. PotensicPro führt dagegen einen expliziten CaptureMode und besitzt eine Statusabfrage. v1.3 ergänzt deshalb die fehlende Modus-/ACK-Zustandsmaschine.</w:t>
      </w:r>
    </w:p>
    <w:p>
      <w:pPr>
        <w:pStyle w:val="Heading1"/>
      </w:pPr>
      <w:r>
        <w:t>2. PotensicPro-Befund und Protokoll</w:t>
      </w:r>
    </w:p>
    <w:p>
      <w:r>
        <w:t>Normale Kameraaktionen laufen über FE-Typ 0x15, inneren FF-FD-Sendeframe und Function 0x0020. Antworten kommen über FE 0x05 / FF FE / Function 0x0020. UsbCameraHandler verwendet getCameraStatus(), setCameraMode(), takePhoto(), startRecord() und stopRecord() als getrennte Operationen.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3437"/>
          </w:tcPr>
          <w:p>
            <w:r>
              <w:rPr>
                <w:b/>
              </w:rPr>
              <w:t>Payload hinter Function 0x0020</w:t>
            </w:r>
          </w:p>
        </w:tc>
        <w:tc>
          <w:tcPr>
            <w:tcW w:type="dxa" w:w="3437"/>
          </w:tcPr>
          <w:p>
            <w:r>
              <w:rPr>
                <w:b/>
              </w:rPr>
              <w:t>Bestätigte Antwort</w:t>
            </w:r>
          </w:p>
        </w:tc>
      </w:tr>
      <w:tr>
        <w:tc>
          <w:tcPr>
            <w:tcW w:type="dxa" w:w="3437"/>
          </w:tcPr>
          <w:p>
            <w:r>
              <w:t>Kamerastatus lesen</w:t>
            </w:r>
          </w:p>
        </w:tc>
        <w:tc>
          <w:tcPr>
            <w:tcW w:type="dxa" w:w="3437"/>
          </w:tcPr>
          <w:p>
            <w:r>
              <w:t>02</w:t>
            </w:r>
          </w:p>
        </w:tc>
        <w:tc>
          <w:tcPr>
            <w:tcW w:type="dxa" w:w="3437"/>
          </w:tcPr>
          <w:p>
            <w:r>
              <w:t>Command 02: mode; bei Video zusätzlich recording und record time.</w:t>
            </w:r>
          </w:p>
        </w:tc>
      </w:tr>
      <w:tr>
        <w:tc>
          <w:tcPr>
            <w:tcW w:type="dxa" w:w="3437"/>
          </w:tcPr>
          <w:p>
            <w:r>
              <w:t>Fotomodus</w:t>
            </w:r>
          </w:p>
        </w:tc>
        <w:tc>
          <w:tcPr>
            <w:tcW w:type="dxa" w:w="3437"/>
          </w:tcPr>
          <w:p>
            <w:r>
              <w:t>03 01</w:t>
            </w:r>
          </w:p>
        </w:tc>
        <w:tc>
          <w:tcPr>
            <w:tcW w:type="dxa" w:w="3437"/>
          </w:tcPr>
          <w:p>
            <w:r>
              <w:t>Command 03: data 01 bestätigt PHOTO.</w:t>
            </w:r>
          </w:p>
        </w:tc>
      </w:tr>
      <w:tr>
        <w:tc>
          <w:tcPr>
            <w:tcW w:type="dxa" w:w="3437"/>
          </w:tcPr>
          <w:p>
            <w:r>
              <w:t>Videomodus</w:t>
            </w:r>
          </w:p>
        </w:tc>
        <w:tc>
          <w:tcPr>
            <w:tcW w:type="dxa" w:w="3437"/>
          </w:tcPr>
          <w:p>
            <w:r>
              <w:t>03 00</w:t>
            </w:r>
          </w:p>
        </w:tc>
        <w:tc>
          <w:tcPr>
            <w:tcW w:type="dxa" w:w="3437"/>
          </w:tcPr>
          <w:p>
            <w:r>
              <w:t>Command 03: data 00 bestätigt VIDEO.</w:t>
            </w:r>
          </w:p>
        </w:tc>
      </w:tr>
      <w:tr>
        <w:tc>
          <w:tcPr>
            <w:tcW w:type="dxa" w:w="3437"/>
          </w:tcPr>
          <w:p>
            <w:r>
              <w:t>Foto</w:t>
            </w:r>
          </w:p>
        </w:tc>
        <w:tc>
          <w:tcPr>
            <w:tcW w:type="dxa" w:w="3437"/>
          </w:tcPr>
          <w:p>
            <w:r>
              <w:t>01</w:t>
            </w:r>
          </w:p>
        </w:tc>
        <w:tc>
          <w:tcPr>
            <w:tcW w:type="dxa" w:w="3437"/>
          </w:tcPr>
          <w:p>
            <w:r>
              <w:t>Command 01 / Status 0 = Foto erfolgreich.</w:t>
            </w:r>
          </w:p>
        </w:tc>
      </w:tr>
      <w:tr>
        <w:tc>
          <w:tcPr>
            <w:tcW w:type="dxa" w:w="3437"/>
          </w:tcPr>
          <w:p>
            <w:r>
              <w:t>Video Start</w:t>
            </w:r>
          </w:p>
        </w:tc>
        <w:tc>
          <w:tcPr>
            <w:tcW w:type="dxa" w:w="3437"/>
          </w:tcPr>
          <w:p>
            <w:r>
              <w:t>00 01</w:t>
            </w:r>
          </w:p>
        </w:tc>
        <w:tc>
          <w:tcPr>
            <w:tcW w:type="dxa" w:w="3437"/>
          </w:tcPr>
          <w:p>
            <w:r>
              <w:t>Command 00 / data 01 = Recording gestartet.</w:t>
            </w:r>
          </w:p>
        </w:tc>
      </w:tr>
      <w:tr>
        <w:tc>
          <w:tcPr>
            <w:tcW w:type="dxa" w:w="3437"/>
          </w:tcPr>
          <w:p>
            <w:r>
              <w:t>Video Stop</w:t>
            </w:r>
          </w:p>
        </w:tc>
        <w:tc>
          <w:tcPr>
            <w:tcW w:type="dxa" w:w="3437"/>
          </w:tcPr>
          <w:p>
            <w:r>
              <w:t>00 00</w:t>
            </w:r>
          </w:p>
        </w:tc>
        <w:tc>
          <w:tcPr>
            <w:tcW w:type="dxa" w:w="3437"/>
          </w:tcPr>
          <w:p>
            <w:r>
              <w:t>Command 00 / data 00 = Recording gestoppt.</w:t>
            </w:r>
          </w:p>
        </w:tc>
      </w:tr>
    </w:tbl>
    <w:p>
      <w:r>
        <w:t>Damit ist der relevante Unterschied zu v1.2 nicht ein neuer Foto-/Video-Command, sondern die Reihenfolge: Modus kennen oder setzen, Bestätigung abwarten, erst dann Capture auslösen.</w:t>
      </w:r>
    </w:p>
    <w:p>
      <w:pPr>
        <w:pStyle w:val="Heading1"/>
      </w:pPr>
      <w:r>
        <w:t>3. Umsetzung in TAF v1.3</w:t>
      </w:r>
    </w:p>
    <w:p>
      <w:pPr>
        <w:pStyle w:val="Heading2"/>
      </w:pPr>
      <w:r>
        <w:t>3.1 Capture-State-Machine</w:t>
      </w:r>
    </w:p>
    <w:p>
      <w:r>
        <w:t>Die Capturesteuerung wurde in CameraMediaService zentralisiert, weil dort sowohl der Sendekanal als auch die FE-0x05-Kameraantworten verfügbar sind. DroneControlService delegiert Foto/Video an diesen bestätigungsgetriebenen Ablauf.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TAF-Zustand</w:t>
            </w:r>
          </w:p>
        </w:tc>
        <w:tc>
          <w:tcPr>
            <w:tcW w:type="dxa" w:w="5156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156"/>
          </w:tcPr>
          <w:p>
            <w:r>
              <w:t>IDLE</w:t>
            </w:r>
          </w:p>
        </w:tc>
        <w:tc>
          <w:tcPr>
            <w:tcW w:type="dxa" w:w="5156"/>
          </w:tcPr>
          <w:p>
            <w:r>
              <w:t>Kein Capture-Übergang aktiv.</w:t>
            </w:r>
          </w:p>
        </w:tc>
      </w:tr>
      <w:tr>
        <w:tc>
          <w:tcPr>
            <w:tcW w:type="dxa" w:w="5156"/>
          </w:tcPr>
          <w:p>
            <w:r>
              <w:t>SYNCING</w:t>
            </w:r>
          </w:p>
        </w:tc>
        <w:tc>
          <w:tcPr>
            <w:tcW w:type="dxa" w:w="5156"/>
          </w:tcPr>
          <w:p>
            <w:r>
              <w:t>Camera Status 0x02 wird abgefragt.</w:t>
            </w:r>
          </w:p>
        </w:tc>
      </w:tr>
      <w:tr>
        <w:tc>
          <w:tcPr>
            <w:tcW w:type="dxa" w:w="5156"/>
          </w:tcPr>
          <w:p>
            <w:r>
              <w:t>SWITCHING_TO_PHOTO</w:t>
            </w:r>
          </w:p>
        </w:tc>
        <w:tc>
          <w:tcPr>
            <w:tcW w:type="dxa" w:w="5156"/>
          </w:tcPr>
          <w:p>
            <w:r>
              <w:t>03 01 gesendet; Mode-ACK ausstehend.</w:t>
            </w:r>
          </w:p>
        </w:tc>
      </w:tr>
      <w:tr>
        <w:tc>
          <w:tcPr>
            <w:tcW w:type="dxa" w:w="5156"/>
          </w:tcPr>
          <w:p>
            <w:r>
              <w:t>SWITCHING_TO_VIDEO</w:t>
            </w:r>
          </w:p>
        </w:tc>
        <w:tc>
          <w:tcPr>
            <w:tcW w:type="dxa" w:w="5156"/>
          </w:tcPr>
          <w:p>
            <w:r>
              <w:t>03 00 gesendet; Mode-ACK ausstehend.</w:t>
            </w:r>
          </w:p>
        </w:tc>
      </w:tr>
      <w:tr>
        <w:tc>
          <w:tcPr>
            <w:tcW w:type="dxa" w:w="5156"/>
          </w:tcPr>
          <w:p>
            <w:r>
              <w:t>PHOTO_PENDING</w:t>
            </w:r>
          </w:p>
        </w:tc>
        <w:tc>
          <w:tcPr>
            <w:tcW w:type="dxa" w:w="5156"/>
          </w:tcPr>
          <w:p>
            <w:r>
              <w:t>01 gesendet; Foto-ACK ausstehend.</w:t>
            </w:r>
          </w:p>
        </w:tc>
      </w:tr>
      <w:tr>
        <w:tc>
          <w:tcPr>
            <w:tcW w:type="dxa" w:w="5156"/>
          </w:tcPr>
          <w:p>
            <w:r>
              <w:t>VIDEO_START_PENDING</w:t>
            </w:r>
          </w:p>
        </w:tc>
        <w:tc>
          <w:tcPr>
            <w:tcW w:type="dxa" w:w="5156"/>
          </w:tcPr>
          <w:p>
            <w:r>
              <w:t>00 01 gesendet; Start-ACK ausstehend.</w:t>
            </w:r>
          </w:p>
        </w:tc>
      </w:tr>
      <w:tr>
        <w:tc>
          <w:tcPr>
            <w:tcW w:type="dxa" w:w="5156"/>
          </w:tcPr>
          <w:p>
            <w:r>
              <w:t>VIDEO_STOP_PENDING</w:t>
            </w:r>
          </w:p>
        </w:tc>
        <w:tc>
          <w:tcPr>
            <w:tcW w:type="dxa" w:w="5156"/>
          </w:tcPr>
          <w:p>
            <w:r>
              <w:t>00 00 gesendet; Stop-ACK ausstehend.</w:t>
            </w:r>
          </w:p>
        </w:tc>
      </w:tr>
      <w:tr>
        <w:tc>
          <w:tcPr>
            <w:tcW w:type="dxa" w:w="5156"/>
          </w:tcPr>
          <w:p>
            <w:r>
              <w:t>ERROR</w:t>
            </w:r>
          </w:p>
        </w:tc>
        <w:tc>
          <w:tcPr>
            <w:tcW w:type="dxa" w:w="5156"/>
          </w:tcPr>
          <w:p>
            <w:r>
              <w:t>Capture-Übergang fehlgeschlagen oder Timeout.</w:t>
            </w:r>
          </w:p>
        </w:tc>
      </w:tr>
    </w:tbl>
    <w:p>
      <w:pPr>
        <w:pStyle w:val="Heading2"/>
      </w:pPr>
      <w:r>
        <w:t>3.2 Fotoablauf</w:t>
      </w:r>
    </w:p>
    <w:p>
      <w:pPr>
        <w:pStyle w:val="ListBullet"/>
      </w:pPr>
      <w:r>
        <w:t>Wenn Gallery/Playback aktiv ist, wird zuerst 0x22 gesendet und der lokale Gallery-State geschlossen.</w:t>
      </w:r>
    </w:p>
    <w:p>
      <w:pPr>
        <w:pStyle w:val="ListBullet"/>
      </w:pPr>
      <w:r>
        <w:t>Ist der CaptureMode unbekannt, sendet TAF zuerst 02 und wartet auf den Status.</w:t>
      </w:r>
    </w:p>
    <w:p>
      <w:pPr>
        <w:pStyle w:val="ListBullet"/>
      </w:pPr>
      <w:r>
        <w:t>Ist der Modus nicht PHOTO, wird 03 01 gesendet und die 03/01-Bestätigung abgewartet.</w:t>
      </w:r>
    </w:p>
    <w:p>
      <w:pPr>
        <w:pStyle w:val="ListBullet"/>
      </w:pPr>
      <w:r>
        <w:t>Erst danach wird 01 gesendet. Erfolg wird erst durch die Kameraantwort als „Photo captured successfully“ gesetzt.</w:t>
      </w:r>
    </w:p>
    <w:p>
      <w:pPr>
        <w:pStyle w:val="Heading2"/>
      </w:pPr>
      <w:r>
        <w:t>3.3 Videoablauf</w:t>
      </w:r>
    </w:p>
    <w:p>
      <w:pPr>
        <w:pStyle w:val="ListBullet"/>
      </w:pPr>
      <w:r>
        <w:t>Video Start stellt analog zuerst VIDEO sicher: 02 falls unbekannt, danach bei Bedarf 03 00 und Mode-ACK.</w:t>
      </w:r>
    </w:p>
    <w:p>
      <w:pPr>
        <w:pStyle w:val="ListBullet"/>
      </w:pPr>
      <w:r>
        <w:t>Erst nach bestätigtem VIDEO-Modus wird 00 01 gesendet. recording=true wird ausschließlich aus der Command-00-Antwort mit data=01 gesetzt.</w:t>
      </w:r>
    </w:p>
    <w:p>
      <w:pPr>
        <w:pStyle w:val="ListBullet"/>
      </w:pPr>
      <w:r>
        <w:t>Video Stop sendet 00 00 und setzt recording=false erst nach Command-00-Antwort mit data=00.</w:t>
      </w:r>
    </w:p>
    <w:p>
      <w:pPr>
        <w:pStyle w:val="ListBullet"/>
      </w:pPr>
      <w:r>
        <w:t>Die UI bleibt bei einer laufenden Capture-Transition gesperrt, damit keine parallelen Foto-/Videoaktionen entstehen.</w:t>
      </w:r>
    </w:p>
    <w:p>
      <w:pPr>
        <w:pStyle w:val="Heading2"/>
      </w:pPr>
      <w:r>
        <w:t>3.4 Timeout, Retry und Fehlercodes</w:t>
      </w:r>
    </w:p>
    <w:p>
      <w:r>
        <w:t>Jeder Capture-Schritt besitzt einen 2,5-s-Timeout. PotensicPro kennt ausdrücklich den Fehler „Current mode not allowed“. Wenn Status 8 auf einen Foto- oder Record-Command folgt, führt TAF genau einen kontrollierten Moduswechsel auf den benötigten CaptureMode aus und wiederholt die Captureaktion einmal. Danach wird ein Fehlerzustand gesetzt.</w:t>
      </w:r>
    </w:p>
    <w:p>
      <w:r>
        <w:t>Die bisherige TAF-Fehlercode-Zuordnung war teilweise verschoben und wurde auf die PotensicPro-Werte korrigiert.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56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5156"/>
          </w:tcPr>
          <w:p>
            <w:r>
              <w:t>1</w:t>
            </w:r>
          </w:p>
        </w:tc>
        <w:tc>
          <w:tcPr>
            <w:tcW w:type="dxa" w:w="5156"/>
          </w:tcPr>
          <w:p>
            <w:r>
              <w:t>Command not supported</w:t>
            </w:r>
          </w:p>
        </w:tc>
      </w:tr>
      <w:tr>
        <w:tc>
          <w:tcPr>
            <w:tcW w:type="dxa" w:w="5156"/>
          </w:tcPr>
          <w:p>
            <w:r>
              <w:t>2</w:t>
            </w:r>
          </w:p>
        </w:tc>
        <w:tc>
          <w:tcPr>
            <w:tcW w:type="dxa" w:w="5156"/>
          </w:tcPr>
          <w:p>
            <w:r>
              <w:t>Argument invalid</w:t>
            </w:r>
          </w:p>
        </w:tc>
      </w:tr>
      <w:tr>
        <w:tc>
          <w:tcPr>
            <w:tcW w:type="dxa" w:w="5156"/>
          </w:tcPr>
          <w:p>
            <w:r>
              <w:t>3</w:t>
            </w:r>
          </w:p>
        </w:tc>
        <w:tc>
          <w:tcPr>
            <w:tcW w:type="dxa" w:w="5156"/>
          </w:tcPr>
          <w:p>
            <w:r>
              <w:t>Device busy</w:t>
            </w:r>
          </w:p>
        </w:tc>
      </w:tr>
      <w:tr>
        <w:tc>
          <w:tcPr>
            <w:tcW w:type="dxa" w:w="5156"/>
          </w:tcPr>
          <w:p>
            <w:r>
              <w:t>4</w:t>
            </w:r>
          </w:p>
        </w:tc>
        <w:tc>
          <w:tcPr>
            <w:tcW w:type="dxa" w:w="5156"/>
          </w:tcPr>
          <w:p>
            <w:r>
              <w:t>Unknown error</w:t>
            </w:r>
          </w:p>
        </w:tc>
      </w:tr>
      <w:tr>
        <w:tc>
          <w:tcPr>
            <w:tcW w:type="dxa" w:w="5156"/>
          </w:tcPr>
          <w:p>
            <w:r>
              <w:t>5</w:t>
            </w:r>
          </w:p>
        </w:tc>
        <w:tc>
          <w:tcPr>
            <w:tcW w:type="dxa" w:w="5156"/>
          </w:tcPr>
          <w:p>
            <w:r>
              <w:t>No SD card</w:t>
            </w:r>
          </w:p>
        </w:tc>
      </w:tr>
      <w:tr>
        <w:tc>
          <w:tcPr>
            <w:tcW w:type="dxa" w:w="5156"/>
          </w:tcPr>
          <w:p>
            <w:r>
              <w:t>6</w:t>
            </w:r>
          </w:p>
        </w:tc>
        <w:tc>
          <w:tcPr>
            <w:tcW w:type="dxa" w:w="5156"/>
          </w:tcPr>
          <w:p>
            <w:r>
              <w:t>SD card full</w:t>
            </w:r>
          </w:p>
        </w:tc>
      </w:tr>
      <w:tr>
        <w:tc>
          <w:tcPr>
            <w:tcW w:type="dxa" w:w="5156"/>
          </w:tcPr>
          <w:p>
            <w:r>
              <w:t>7</w:t>
            </w:r>
          </w:p>
        </w:tc>
        <w:tc>
          <w:tcPr>
            <w:tcW w:type="dxa" w:w="5156"/>
          </w:tcPr>
          <w:p>
            <w:r>
              <w:t>Option invalid</w:t>
            </w:r>
          </w:p>
        </w:tc>
      </w:tr>
      <w:tr>
        <w:tc>
          <w:tcPr>
            <w:tcW w:type="dxa" w:w="5156"/>
          </w:tcPr>
          <w:p>
            <w:r>
              <w:t>8</w:t>
            </w:r>
          </w:p>
        </w:tc>
        <w:tc>
          <w:tcPr>
            <w:tcW w:type="dxa" w:w="5156"/>
          </w:tcPr>
          <w:p>
            <w:r>
              <w:t>Current mode not allowed</w:t>
            </w:r>
          </w:p>
        </w:tc>
      </w:tr>
      <w:tr>
        <w:tc>
          <w:tcPr>
            <w:tcW w:type="dxa" w:w="5156"/>
          </w:tcPr>
          <w:p>
            <w:r>
              <w:t>9</w:t>
            </w:r>
          </w:p>
        </w:tc>
        <w:tc>
          <w:tcPr>
            <w:tcW w:type="dxa" w:w="5156"/>
          </w:tcPr>
          <w:p>
            <w:r>
              <w:t>Recording already started</w:t>
            </w:r>
          </w:p>
        </w:tc>
      </w:tr>
      <w:tr>
        <w:tc>
          <w:tcPr>
            <w:tcW w:type="dxa" w:w="5156"/>
          </w:tcPr>
          <w:p>
            <w:r>
              <w:t>10</w:t>
            </w:r>
          </w:p>
        </w:tc>
        <w:tc>
          <w:tcPr>
            <w:tcW w:type="dxa" w:w="5156"/>
          </w:tcPr>
          <w:p>
            <w:r>
              <w:t>SD card needs format</w:t>
            </w:r>
          </w:p>
        </w:tc>
      </w:tr>
      <w:tr>
        <w:tc>
          <w:tcPr>
            <w:tcW w:type="dxa" w:w="5156"/>
          </w:tcPr>
          <w:p>
            <w:r>
              <w:t>11</w:t>
            </w:r>
          </w:p>
        </w:tc>
        <w:tc>
          <w:tcPr>
            <w:tcW w:type="dxa" w:w="5156"/>
          </w:tcPr>
          <w:p>
            <w:r>
              <w:t>Not enough memory</w:t>
            </w:r>
          </w:p>
        </w:tc>
      </w:tr>
      <w:tr>
        <w:tc>
          <w:tcPr>
            <w:tcW w:type="dxa" w:w="5156"/>
          </w:tcPr>
          <w:p>
            <w:r>
              <w:t>12</w:t>
            </w:r>
          </w:p>
        </w:tc>
        <w:tc>
          <w:tcPr>
            <w:tcW w:type="dxa" w:w="5156"/>
          </w:tcPr>
          <w:p>
            <w:r>
              <w:t>File system error</w:t>
            </w:r>
          </w:p>
        </w:tc>
      </w:tr>
      <w:tr>
        <w:tc>
          <w:tcPr>
            <w:tcW w:type="dxa" w:w="5156"/>
          </w:tcPr>
          <w:p>
            <w:r>
              <w:t>23</w:t>
            </w:r>
          </w:p>
        </w:tc>
        <w:tc>
          <w:tcPr>
            <w:tcW w:type="dxa" w:w="5156"/>
          </w:tcPr>
          <w:p>
            <w:r>
              <w:t>File offset error</w:t>
            </w:r>
          </w:p>
        </w:tc>
      </w:tr>
      <w:tr>
        <w:tc>
          <w:tcPr>
            <w:tcW w:type="dxa" w:w="5156"/>
          </w:tcPr>
          <w:p>
            <w:r>
              <w:t>24</w:t>
            </w:r>
          </w:p>
        </w:tc>
        <w:tc>
          <w:tcPr>
            <w:tcW w:type="dxa" w:w="5156"/>
          </w:tcPr>
          <w:p>
            <w:r>
              <w:t>File MD5 error</w:t>
            </w:r>
          </w:p>
        </w:tc>
      </w:tr>
      <w:tr>
        <w:tc>
          <w:tcPr>
            <w:tcW w:type="dxa" w:w="5156"/>
          </w:tcPr>
          <w:p>
            <w:r>
              <w:t>37</w:t>
            </w:r>
          </w:p>
        </w:tc>
        <w:tc>
          <w:tcPr>
            <w:tcW w:type="dxa" w:w="5156"/>
          </w:tcPr>
          <w:p>
            <w:r>
              <w:t>Need sync state error</w:t>
            </w:r>
          </w:p>
        </w:tc>
      </w:tr>
    </w:tbl>
    <w:p>
      <w:pPr>
        <w:pStyle w:val="Heading1"/>
      </w:pPr>
      <w:r>
        <w:t>4.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5156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5156"/>
          </w:tcPr>
          <w:p>
            <w:r>
              <w:t>webui/src/protocol/PacketBuilder.ts</w:t>
            </w:r>
          </w:p>
        </w:tc>
        <w:tc>
          <w:tcPr>
            <w:tcW w:type="dxa" w:w="5156"/>
          </w:tcPr>
          <w:p>
            <w:r>
              <w:t>Builder für Camera Status 02 und CaptureMode 03 00/01 ergänzt.</w:t>
            </w:r>
          </w:p>
        </w:tc>
      </w:tr>
      <w:tr>
        <w:tc>
          <w:tcPr>
            <w:tcW w:type="dxa" w:w="5156"/>
          </w:tcPr>
          <w:p>
            <w:r>
              <w:t>webui/src/stores/useCameraStore.ts</w:t>
            </w:r>
          </w:p>
        </w:tc>
        <w:tc>
          <w:tcPr>
            <w:tcW w:type="dxa" w:w="5156"/>
          </w:tcPr>
          <w:p>
            <w:r>
              <w:t>captureMode, captureFlowState und capturePending ergänzt.</w:t>
            </w:r>
          </w:p>
        </w:tc>
      </w:tr>
      <w:tr>
        <w:tc>
          <w:tcPr>
            <w:tcW w:type="dxa" w:w="5156"/>
          </w:tcPr>
          <w:p>
            <w:r>
              <w:t>webui/src/services/CameraMediaService.ts</w:t>
            </w:r>
          </w:p>
        </w:tc>
        <w:tc>
          <w:tcPr>
            <w:tcW w:type="dxa" w:w="5156"/>
          </w:tcPr>
          <w:p>
            <w:r>
              <w:t>ACK-getriebene Capture-State-Machine, Timeout, Mode-Retry, Status-/Mode-Parser, korrigierte Fehlercodes.</w:t>
            </w:r>
          </w:p>
        </w:tc>
      </w:tr>
      <w:tr>
        <w:tc>
          <w:tcPr>
            <w:tcW w:type="dxa" w:w="5156"/>
          </w:tcPr>
          <w:p>
            <w:r>
              <w:t>webui/src/services/DroneControlService.ts</w:t>
            </w:r>
          </w:p>
        </w:tc>
        <w:tc>
          <w:tcPr>
            <w:tcW w:type="dxa" w:w="5156"/>
          </w:tcPr>
          <w:p>
            <w:r>
              <w:t>Foto/Video delegieren an CameraMediaService.</w:t>
            </w:r>
          </w:p>
        </w:tc>
      </w:tr>
      <w:tr>
        <w:tc>
          <w:tcPr>
            <w:tcW w:type="dxa" w:w="5156"/>
          </w:tcPr>
          <w:p>
            <w:r>
              <w:t>webui/src/components/cockpit/FlightActions.vue</w:t>
            </w:r>
          </w:p>
        </w:tc>
        <w:tc>
          <w:tcPr>
            <w:tcW w:type="dxa" w:w="5156"/>
          </w:tcPr>
          <w:p>
            <w:r>
              <w:t>Direkte Foto-/Video-Buttons bleiben erhalten; während Capture-Transition gesperrt.</w:t>
            </w:r>
          </w:p>
        </w:tc>
      </w:tr>
      <w:tr>
        <w:tc>
          <w:tcPr>
            <w:tcW w:type="dxa" w:w="5156"/>
          </w:tcPr>
          <w:p>
            <w:r>
              <w:t>app/src/main/java/com/potensic/proxy/DroneProtocol.kt</w:t>
            </w:r>
          </w:p>
        </w:tc>
        <w:tc>
          <w:tcPr>
            <w:tcW w:type="dxa" w:w="5156"/>
          </w:tcPr>
          <w:p>
            <w:r>
              <w:t>Builder für Camera Status und CaptureMode ergänzt.</w:t>
            </w:r>
          </w:p>
        </w:tc>
      </w:tr>
      <w:tr>
        <w:tc>
          <w:tcPr>
            <w:tcW w:type="dxa" w:w="5156"/>
          </w:tcPr>
          <w:p>
            <w:r>
              <w:t>README.md</w:t>
            </w:r>
          </w:p>
        </w:tc>
        <w:tc>
          <w:tcPr>
            <w:tcW w:type="dxa" w:w="5156"/>
          </w:tcPr>
          <w:p>
            <w:r>
              <w:t>v1.3-Captureablauf dokumentiert.</w:t>
            </w:r>
          </w:p>
        </w:tc>
      </w:tr>
      <w:tr>
        <w:tc>
          <w:tcPr>
            <w:tcW w:type="dxa" w:w="5156"/>
          </w:tcPr>
          <w:p>
            <w:r>
              <w:t>PROTOCOL.md</w:t>
            </w:r>
          </w:p>
        </w:tc>
        <w:tc>
          <w:tcPr>
            <w:tcW w:type="dxa" w:w="5156"/>
          </w:tcPr>
          <w:p>
            <w:r>
              <w:t>Payloads, Responses, State-Machine und Fehlercodes dokumentiert.</w:t>
            </w:r>
          </w:p>
        </w:tc>
      </w:tr>
    </w:tbl>
    <w:p>
      <w:pPr>
        <w:pStyle w:val="Heading1"/>
      </w:pPr>
      <w:r>
        <w:t>5. Prüfung und Abnahme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5156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5156"/>
          </w:tcPr>
          <w:p>
            <w:r>
              <w:t>TypeScript/Vue: node node_modules/vue-tsc/bin/vue-tsc.js --noEmit</w:t>
            </w:r>
          </w:p>
        </w:tc>
        <w:tc>
          <w:tcPr>
            <w:tcW w:type="dxa" w:w="5156"/>
          </w:tcPr>
          <w:p>
            <w:r>
              <w:t>BESTANDEN; keine Typfehler.</w:t>
            </w:r>
          </w:p>
        </w:tc>
      </w:tr>
      <w:tr>
        <w:tc>
          <w:tcPr>
            <w:tcW w:type="dxa" w:w="5156"/>
          </w:tcPr>
          <w:p>
            <w:r>
              <w:t>Protokollabgleich</w:t>
            </w:r>
          </w:p>
        </w:tc>
        <w:tc>
          <w:tcPr>
            <w:tcW w:type="dxa" w:w="5156"/>
          </w:tcPr>
          <w:p>
            <w:r>
              <w:t>PotensicPro UsbCameraHandler und Protokollreferenz v0.6 erneut geprüft.</w:t>
            </w:r>
          </w:p>
        </w:tc>
      </w:tr>
      <w:tr>
        <w:tc>
          <w:tcPr>
            <w:tcW w:type="dxa" w:w="5156"/>
          </w:tcPr>
          <w:p>
            <w:r>
              <w:t>Android Gradle Build</w:t>
            </w:r>
          </w:p>
        </w:tc>
        <w:tc>
          <w:tcPr>
            <w:tcW w:type="dxa" w:w="5156"/>
          </w:tcPr>
          <w:p>
            <w:r>
              <w:t>In dieser Umgebung nicht erneut vollständig ausgeführt; Wrapper benötigt ggf. externen Download.</w:t>
            </w:r>
          </w:p>
        </w:tc>
      </w:tr>
      <w:tr>
        <w:tc>
          <w:tcPr>
            <w:tcW w:type="dxa" w:w="5156"/>
          </w:tcPr>
          <w:p>
            <w:r>
              <w:t>Realer ATOM-Test</w:t>
            </w:r>
          </w:p>
        </w:tc>
        <w:tc>
          <w:tcPr>
            <w:tcW w:type="dxa" w:w="5156"/>
          </w:tcPr>
          <w:p>
            <w:r>
              <w:t>Noch erforderlich; die Änderung wurde ohne angeschlossene Drohne erstellt.</w:t>
            </w:r>
          </w:p>
        </w:tc>
      </w:tr>
    </w:tbl>
    <w:p>
      <w:r>
        <w:t>Für die Geräteabnahme sind die Logs entscheidend. Erwartete Sequenzen: PHOTO: „get status“ -&gt; optional „mode PHOTO“ -&gt; „photo“ -&gt; ACK. VIDEO: „get status“ -&gt; optional „mode VIDEO“ -&gt; „record start“ -&gt; ACK; später „record stop“ -&gt; ACK.</w:t>
      </w:r>
    </w:p>
    <w:p>
      <w:pPr>
        <w:pStyle w:val="ListBullet"/>
      </w:pPr>
      <w:r>
        <w:t>Foto aus VIDEO- oder UNKNOWN-Zustand testen; danach muss ein neues JPG auf der SD-Karte sichtbar sein.</w:t>
      </w:r>
    </w:p>
    <w:p>
      <w:pPr>
        <w:pStyle w:val="ListBullet"/>
      </w:pPr>
      <w:r>
        <w:t>Video aus PHOTO- oder UNKNOWN-Zustand starten und stoppen; danach muss ein neues MP4 in der Gallery erscheinen.</w:t>
      </w:r>
    </w:p>
    <w:p>
      <w:pPr>
        <w:pStyle w:val="ListBullet"/>
      </w:pPr>
      <w:r>
        <w:t>Status 8 provozieren, falls möglich: genau ein Mode-Korrekturversuch, keine Endlosschleife.</w:t>
      </w:r>
    </w:p>
    <w:p>
      <w:pPr>
        <w:pStyle w:val="ListBullet"/>
      </w:pPr>
      <w:r>
        <w:t>Gallery öffnen, schließen und anschließend Foto auslösen, um den Playback-&gt;Capture-Übergang zu prüfen.</w:t>
      </w:r>
    </w:p>
    <w:p>
      <w:pPr>
        <w:pStyle w:val="Heading1"/>
      </w:pPr>
      <w:r>
        <w:t>6. Grenzen</w:t>
      </w:r>
    </w:p>
    <w:p>
      <w:r>
        <w:t>Die Lösung bildet den im dekompilierten PotensicPro-Java-Code sichtbaren CaptureMode-/ACK-Pfad nach. Native/JNI- oder firmwareabhängige Besonderheiten können nur am realen ATOM-System bestätigt werden. Unbekannte Payloadwerte wurden nicht ergänzt. Die in diesem Stand offenen Gallery-Thumbnail- und 0x1B-Downloadthemen wurden bewusst nicht mit dieser Capture-Korrektur vermischt.</w:t>
      </w:r>
    </w:p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7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57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78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578"/>
          </w:tcPr>
          <w:p>
            <w:r>
              <w:t>v1.2</w:t>
            </w:r>
          </w:p>
        </w:tc>
        <w:tc>
          <w:tcPr>
            <w:tcW w:type="dxa" w:w="2578"/>
          </w:tcPr>
          <w:p>
            <w:r>
              <w:t>2026-10-02</w:t>
            </w:r>
          </w:p>
        </w:tc>
        <w:tc>
          <w:tcPr>
            <w:tcW w:type="dxa" w:w="2578"/>
          </w:tcPr>
          <w:p>
            <w:r>
              <w:t>Ersetzt</w:t>
            </w:r>
          </w:p>
        </w:tc>
        <w:tc>
          <w:tcPr>
            <w:tcW w:type="dxa" w:w="2578"/>
          </w:tcPr>
          <w:p>
            <w:r>
              <w:t>Foto/Video-Payloads auf Function 0x0020 umgestellt, aber noch ohne CaptureMode-State-Machine.</w:t>
            </w:r>
          </w:p>
        </w:tc>
      </w:tr>
      <w:tr>
        <w:tc>
          <w:tcPr>
            <w:tcW w:type="dxa" w:w="2578"/>
          </w:tcPr>
          <w:p>
            <w:r>
              <w:t>v1.3</w:t>
            </w:r>
          </w:p>
        </w:tc>
        <w:tc>
          <w:tcPr>
            <w:tcW w:type="dxa" w:w="2578"/>
          </w:tcPr>
          <w:p>
            <w:r>
              <w:t>2026-10-02</w:t>
            </w:r>
          </w:p>
        </w:tc>
        <w:tc>
          <w:tcPr>
            <w:tcW w:type="dxa" w:w="2578"/>
          </w:tcPr>
          <w:p>
            <w:r>
              <w:t>Software umgesetzt / Geräteabnahme offen</w:t>
            </w:r>
          </w:p>
        </w:tc>
        <w:tc>
          <w:tcPr>
            <w:tcW w:type="dxa" w:w="2578"/>
          </w:tcPr>
          <w:p>
            <w:r>
              <w:t>CaptureMode-Synchronisation, Mode-ACK, Capture-ACK, Timeout, Mode-Retry und korrigierte Kamera-Fehlercodes.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2026-10-02 | v1.3 | Kamera-Capture-State-Machine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PotensicProxy_TAF - Projektdokumentation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