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PotensicProxy_TAF</w:t>
        <w:br/>
        <w:t>Build-Reparatur MiniPair-Protokollbuilder</w:t>
      </w:r>
    </w:p>
    <w:p>
      <w:r>
        <w:rPr>
          <w:b/>
        </w:rPr>
        <w:t>Analyse und Korrektur des fehlgeschlagenen GitHub-Actions-Debug-Builds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Projektname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PotensicProxy_TAF</w:t>
            </w:r>
          </w:p>
        </w:tc>
      </w:tr>
      <w:tr>
        <w:tc>
          <w:tcPr>
            <w:tcW w:type="dxa" w:w="5100"/>
            <w:shd w:fill="D9EAF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Dokumentenart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Projektdokumentation / Build-Reparatur</w:t>
            </w:r>
          </w:p>
        </w:tc>
      </w:tr>
      <w:tr>
        <w:tc>
          <w:tcPr>
            <w:tcW w:type="dxa" w:w="5100"/>
            <w:shd w:fill="D9EAF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Erstellungsdatum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2026-10-04</w:t>
            </w:r>
          </w:p>
        </w:tc>
      </w:tr>
      <w:tr>
        <w:tc>
          <w:tcPr>
            <w:tcW w:type="dxa" w:w="5100"/>
            <w:shd w:fill="D9EAF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Verantwortlich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OpenAI / ChatGPT - technische Projektbearbeitung</w:t>
            </w:r>
          </w:p>
        </w:tc>
      </w:tr>
      <w:tr>
        <w:tc>
          <w:tcPr>
            <w:tcW w:type="dxa" w:w="5100"/>
            <w:shd w:fill="D9EAF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Softwareversion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v0.969</w:t>
            </w:r>
          </w:p>
        </w:tc>
      </w:tr>
      <w:tr>
        <w:tc>
          <w:tcPr>
            <w:tcW w:type="dxa" w:w="5100"/>
            <w:shd w:fill="D9EAF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Android versionCode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42</w:t>
            </w:r>
          </w:p>
        </w:tc>
      </w:tr>
      <w:tr>
        <w:tc>
          <w:tcPr>
            <w:tcW w:type="dxa" w:w="5100"/>
            <w:shd w:fill="D9EAF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Reparierter Arbeitsstand zur Build-Verifikation</w:t>
            </w:r>
          </w:p>
        </w:tc>
      </w:tr>
      <w:tr>
        <w:tc>
          <w:tcPr>
            <w:tcW w:type="dxa" w:w="5100"/>
            <w:shd w:fill="D9EAF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Änderungsdatum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2026-10-04</w:t>
            </w:r>
          </w:p>
        </w:tc>
      </w:tr>
      <w:tr>
        <w:tc>
          <w:tcPr>
            <w:tcW w:type="dxa" w:w="5100"/>
            <w:shd w:fill="D9EAF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Ablageort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DOCUMENTATION/</w:t>
            </w:r>
          </w:p>
        </w:tc>
      </w:tr>
      <w:tr>
        <w:tc>
          <w:tcPr>
            <w:tcW w:type="dxa" w:w="5100"/>
            <w:shd w:fill="D9EAF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Referenzen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logs_100817386665.zip; Softwarestand v0.968</w:t>
            </w:r>
          </w:p>
        </w:tc>
      </w:tr>
    </w:tbl>
    <w:p>
      <w:pPr>
        <w:pStyle w:val="Heading1"/>
      </w:pPr>
      <w:r>
        <w:t>1. Anlass und Ergebnis</w:t>
      </w:r>
    </w:p>
    <w:p>
      <w:r>
        <w:t xml:space="preserve">Die bereitgestellten Build-Logs wurden vollständig auf den fehlgeschlagenen GitHub-Actions-Lauf geprüft. Der WebUI-Build war erfolgreich. Der Android-Build scheiterte erst in der Kotlin-Kompilierung an genau einer fehlenden Referenz: </w:t>
      </w:r>
      <w:r>
        <w:rPr>
          <w:rFonts w:ascii="Consolas" w:hAnsi="Consolas"/>
          <w:b/>
        </w:rPr>
        <w:t>DroneProtocol.buildFpvMiniPair()</w:t>
      </w:r>
      <w:r>
        <w:t>. Die Ursache war nicht ein fehlerhaftes MiniPair-Protokoll, sondern eine unvollständige Codepaket-/Commit-Auslieferung: PotensicProtocol.kt enthielt bereits den Aufruf, die zugehörige Implementierung in DroneProtocol.kt war im v0.968-Änderungspaket jedoch nicht enthalten.</w:t>
      </w:r>
    </w:p>
    <w:p>
      <w:pPr>
        <w:spacing w:before="40" w:after="80"/>
        <w:ind w:left="283" w:right="283"/>
        <w:shd w:fill="F1F5F8"/>
      </w:pPr>
      <w:r>
        <w:rPr>
          <w:rFonts w:ascii="Consolas" w:hAnsi="Consolas"/>
          <w:sz w:val="17"/>
        </w:rPr>
        <w:t>e: .../PotensicProtocol.kt:33:44 Unresolved reference 'buildFpvMiniPair'.</w:t>
      </w:r>
    </w:p>
    <w:p>
      <w:r>
        <w:rPr>
          <w:b/>
        </w:rPr>
        <w:t xml:space="preserve">Reparaturstatus: </w:t>
      </w:r>
      <w:r>
        <w:t>Die fehlende Implementierung ist im v0.969-Paket enthalten. Zusätzlich prüft der CI-Workflow künftig vor dem Android-Build, ob sowohl Builder als auch Fassade vorhanden sind.</w:t>
      </w:r>
    </w:p>
    <w:p>
      <w:pPr>
        <w:pStyle w:val="Heading1"/>
      </w:pPr>
      <w:r>
        <w:t>2. Befund aus den Build-Logs</w:t>
      </w:r>
    </w:p>
    <w:p>
      <w:pPr>
        <w:pStyle w:val="ListBullet"/>
        <w:spacing w:after="40"/>
      </w:pPr>
      <w:r>
        <w:t>Schritt "Build WebUI from source": erfolgreich; Vite verarbeitete 1720 Module und erzeugte die WebUI-Assets.</w:t>
      </w:r>
    </w:p>
    <w:p>
      <w:pPr>
        <w:pStyle w:val="ListBullet"/>
        <w:spacing w:after="40"/>
      </w:pPr>
      <w:r>
        <w:t>Gradle 8.11.1 startete korrekt und führte Ressourcen-, Manifest- und Asset-Schritte aus.</w:t>
      </w:r>
    </w:p>
    <w:p>
      <w:pPr>
        <w:pStyle w:val="ListBullet"/>
        <w:spacing w:after="40"/>
      </w:pPr>
      <w:r>
        <w:t>Der Fehler trat in :app:compileDebugKotlin auf.</w:t>
      </w:r>
    </w:p>
    <w:p>
      <w:pPr>
        <w:pStyle w:val="ListBullet"/>
        <w:spacing w:after="40"/>
      </w:pPr>
      <w:r>
        <w:t>Einziger blockierender Compilerfehler: PotensicProtocol.kt referenziert DroneProtocol.buildFpvMiniPair(), die Methode fehlte im tatsächlich gebauten Repository-Stand.</w:t>
      </w:r>
    </w:p>
    <w:p>
      <w:pPr>
        <w:pStyle w:val="ListBullet"/>
        <w:spacing w:after="40"/>
      </w:pPr>
      <w:r>
        <w:t>Die Meldung zu compileSdk 36 / Android Gradle Plugin 8.7.3 ist eine Warnung und war nicht die Ursache des Abbruchs.</w:t>
      </w:r>
    </w:p>
    <w:p>
      <w:pPr>
        <w:pStyle w:val="Heading1"/>
      </w:pPr>
      <w:r>
        <w:t>3. Technische Ursache</w:t>
      </w:r>
    </w:p>
    <w:p>
      <w:r>
        <w:t>Im vollständigen Arbeitsstand war der MiniPair-Builder bereits vorhanden, im zuvor ausgelieferten ZIP mit ausschließlich geänderten Dateien v0.968 jedoch nicht. Dadurch konnte bei einer Commit-/Patch-basierten Übernahme folgender inkonsistenter Zustand entstehen:</w:t>
      </w:r>
    </w:p>
    <w:p>
      <w:pPr>
        <w:spacing w:before="40" w:after="80"/>
        <w:ind w:left="283" w:right="283"/>
        <w:shd w:fill="F1F5F8"/>
      </w:pPr>
      <w:r>
        <w:rPr>
          <w:rFonts w:ascii="Consolas" w:hAnsi="Consolas"/>
          <w:sz w:val="17"/>
        </w:rPr>
        <w:t>PotensicProtocol.buildFpvMiniPair() -&gt; DroneProtocol.buildFpvMiniPair()</w:t>
        <w:br/>
        <w:t xml:space="preserve">                                   ^ Zielmethode im Repository-Commit nicht vorhanden</w:t>
      </w:r>
    </w:p>
    <w:p>
      <w:r>
        <w:t>Der reparierte Builder erzeugt den aus PotensicPro abgeleiteten MiniPair-Befehl mit Function-ID 0x0018 ohne Payload und routet ihn über den FPV/RF-FE-Kanal 0x16.</w:t>
      </w:r>
    </w:p>
    <w:p>
      <w:pPr>
        <w:spacing w:before="40" w:after="80"/>
        <w:ind w:left="283" w:right="283"/>
        <w:shd w:fill="F1F5F8"/>
      </w:pPr>
      <w:r>
        <w:rPr>
          <w:rFonts w:ascii="Consolas" w:hAnsi="Consolas"/>
          <w:sz w:val="17"/>
        </w:rPr>
        <w:t>FE 0x16 + inner frame FF FD 03 00 18 00 1B</w:t>
        <w:br/>
        <w:t>Gesamtrahmen: fe000000000000160000000000000007fffd030018001b</w:t>
      </w:r>
    </w:p>
    <w:p>
      <w:pPr>
        <w:pStyle w:val="Heading1"/>
      </w:pPr>
      <w:r>
        <w:t>4. Umgesetzte Änderungen</w:t>
      </w:r>
    </w:p>
    <w:p>
      <w:pPr>
        <w:pStyle w:val="ListBullet"/>
        <w:spacing w:after="40"/>
      </w:pPr>
      <w:r>
        <w:t>app/src/main/java/com/potensic/proxy/DroneProtocol.kt: buildFpvMiniPair() ist Bestandteil der Auslieferung und damit für PotensicProtocol.kt auflösbar.</w:t>
      </w:r>
    </w:p>
    <w:p>
      <w:pPr>
        <w:pStyle w:val="ListBullet"/>
        <w:spacing w:after="40"/>
      </w:pPr>
      <w:r>
        <w:t>.github/workflows/build-apk.yml: neuer früher Source-Completeness-Check für beide MiniPair-Methoden, damit ein unvollständiger Commit mit einer klaren Dateimeldung abbricht.</w:t>
      </w:r>
    </w:p>
    <w:p>
      <w:pPr>
        <w:pStyle w:val="ListBullet"/>
        <w:spacing w:after="40"/>
      </w:pPr>
      <w:r>
        <w:t>Softwareversion auf 0.969 und Android versionCode auf 42 erhöht.</w:t>
      </w:r>
    </w:p>
    <w:p>
      <w:pPr>
        <w:pStyle w:val="ListBullet"/>
        <w:spacing w:after="40"/>
      </w:pPr>
      <w:r>
        <w:t>Frontend-Paketversion auf 0.969 synchronisiert; sonst keine funktionale WebUI-Änderung in diesem Reparaturschritt.</w:t>
      </w:r>
    </w:p>
    <w:p>
      <w:pPr>
        <w:pStyle w:val="ListBullet"/>
        <w:spacing w:after="40"/>
      </w:pPr>
      <w:r>
        <w:t>Festes Release-Keystore, applicationId und bestehender Pairing-Ablauf bleiben unverändert.</w:t>
      </w:r>
    </w:p>
    <w:p>
      <w:pPr>
        <w:pStyle w:val="Heading1"/>
      </w:pPr>
      <w:r>
        <w:t>5. Validierung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Prüfung</w:t>
            </w:r>
          </w:p>
        </w:tc>
        <w:tc>
          <w:tcPr>
            <w:tcW w:type="dxa" w:w="3400"/>
            <w:shd w:fill="D9EAF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Ergebnis</w:t>
            </w:r>
          </w:p>
        </w:tc>
        <w:tc>
          <w:tcPr>
            <w:tcW w:type="dxa" w:w="3400"/>
            <w:shd w:fill="D9EAF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Bemerkung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Log-Analyse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Bestanden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WebUI erfolgreich; blockierender Fehler eindeutig auf MiniPair-Builder eingegrenzt.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MiniPair Source-Completeness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Bestanden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Builder in DroneProtocol und Forwarder in PotensicProtocol vorhanden.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Frontend TypeScript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Bestanden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vue-tsc --noEmit ohne Fehler.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Kotlin Protokoll-Kompilierung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Bestanden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DroneProtocol + PotensicProtocol mit Android-Log-Stub kompiliert.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MiniPair Byte-Test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Bestanden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Ergebnis: fe000000000000160000000000000007fffd030018001b.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Vollständiger Android APK-Build lokal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Nicht ausgeführt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 dieser Containerumgebung ist kein Android SDK installiert. Der bereitgestellte GitHub-Actions-Workflow besitzt die erforderliche Android-Buildumgebung.</w:t>
            </w:r>
          </w:p>
        </w:tc>
      </w:tr>
    </w:tbl>
    <w:p>
      <w:pPr>
        <w:pStyle w:val="Heading1"/>
      </w:pPr>
      <w:r>
        <w:t>6. Erwartetes Verhalten im nächsten CI-Lauf</w:t>
      </w:r>
    </w:p>
    <w:p>
      <w:r>
        <w:t>Bei einem BL_-Commit mit dem v0.969-Stand prüft GitHub Actions zuerst die MiniPair-Quellen. Danach werden WebUI und Android-Debug-APK wie bisher gebaut. Der in den vorliegenden Logs aufgetretene Kotlin-Fehler kann mit diesem Stand nicht mehr durch die fehlende Builder-Methode entstehen.</w:t>
      </w:r>
    </w:p>
    <w:p>
      <w:r>
        <w:t>Sollte ein weiterer Fehler auftreten, wäre dieser ein neuer, nachgelagerter Befund. Der bisherige Lauf konnte aufgrund des Compilerabbruchs keine späteren Build-Schritte verifizieren.</w:t>
      </w:r>
    </w:p>
    <w:p>
      <w:pPr>
        <w:pStyle w:val="Heading1"/>
      </w:pPr>
      <w:r>
        <w:t>7. Geänderte Dateien</w:t>
      </w:r>
    </w:p>
    <w:p>
      <w:pPr>
        <w:pStyle w:val="ListBullet"/>
        <w:spacing w:after="40"/>
      </w:pPr>
      <w:r>
        <w:t>.github/workflows/build-apk.yml</w:t>
      </w:r>
    </w:p>
    <w:p>
      <w:pPr>
        <w:pStyle w:val="ListBullet"/>
        <w:spacing w:after="40"/>
      </w:pPr>
      <w:r>
        <w:t>VERSIONING.md</w:t>
      </w:r>
    </w:p>
    <w:p>
      <w:pPr>
        <w:pStyle w:val="ListBullet"/>
        <w:spacing w:after="40"/>
      </w:pPr>
      <w:r>
        <w:t>app/build.gradle.kts</w:t>
      </w:r>
    </w:p>
    <w:p>
      <w:pPr>
        <w:pStyle w:val="ListBullet"/>
        <w:spacing w:after="40"/>
      </w:pPr>
      <w:r>
        <w:t>app/src/main/java/com/potensic/proxy/DroneProtocol.kt</w:t>
      </w:r>
    </w:p>
    <w:p>
      <w:pPr>
        <w:pStyle w:val="ListBullet"/>
        <w:spacing w:after="40"/>
      </w:pPr>
      <w:r>
        <w:t>webui/package.json</w:t>
      </w:r>
    </w:p>
    <w:p>
      <w:pPr>
        <w:pStyle w:val="ListBullet"/>
        <w:spacing w:after="40"/>
      </w:pPr>
      <w:r>
        <w:t>webui/package-lock.json</w:t>
      </w:r>
    </w:p>
    <w:p>
      <w:pPr>
        <w:pStyle w:val="ListBullet"/>
        <w:spacing w:after="40"/>
      </w:pPr>
      <w:r>
        <w:t>DOCUMENTATION/2026-10-04 - PotensicProxy_TAF - Projektdokumentation - Build-Reparatur-MiniPair-Protokollbuilder - v0.969.docx</w:t>
      </w:r>
    </w:p>
    <w:p>
      <w:pPr>
        <w:pStyle w:val="ListBullet"/>
        <w:spacing w:after="40"/>
      </w:pPr>
      <w:r>
        <w:t>DOCUMENTATION/2026-10-04 - PotensicProxy_TAF - Projektdokumentation - Build-Reparatur-MiniPair-Protokollbuilder - v0.969.pdf</w:t>
      </w:r>
    </w:p>
    <w:p>
      <w:pPr>
        <w:pStyle w:val="ListBullet"/>
        <w:spacing w:after="40"/>
      </w:pPr>
      <w:r>
        <w:t>2026-10-04 - PotensicProxy_TAF - Commit-Nachricht - Build-Reparatur-MiniPair-Protokollbuilder - v0.969.txt</w:t>
      </w:r>
    </w:p>
    <w:p>
      <w:pPr>
        <w:pStyle w:val="ListBullet"/>
        <w:spacing w:after="40"/>
      </w:pPr>
      <w:r>
        <w:t>2026-10-04 - PotensicProxy_TAF - Patch - Build-Reparatur-MiniPair-Protokollbuilder - v0.969.patch</w:t>
      </w:r>
    </w:p>
    <w:p>
      <w:pPr>
        <w:pStyle w:val="Heading1"/>
      </w:pPr>
      <w:r>
        <w:t>8. Änderungshistorie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D9EAF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Version</w:t>
            </w:r>
          </w:p>
        </w:tc>
        <w:tc>
          <w:tcPr>
            <w:tcW w:type="dxa" w:w="2040"/>
            <w:shd w:fill="D9EAF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Datum</w:t>
            </w:r>
          </w:p>
        </w:tc>
        <w:tc>
          <w:tcPr>
            <w:tcW w:type="dxa" w:w="2040"/>
            <w:shd w:fill="D9EAF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Bearbeiter</w:t>
            </w:r>
          </w:p>
        </w:tc>
        <w:tc>
          <w:tcPr>
            <w:tcW w:type="dxa" w:w="2040"/>
            <w:shd w:fill="D9EAF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2040"/>
            <w:shd w:fill="D9EAF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Änderung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v0.968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2026-10-04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Projektstand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Ersetzt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Pairing-UI und Backend-Monitor; Änderungs-Auslieferung ließ DroneProtocol-Builder aus.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v0.969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2026-10-04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OpenAI / ChatGPT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Reparierter Arbeitsstand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MiniPair-Builder vollständig ausgeliefert, CI-Guard ergänzt, Versionsstand erhöht.</w:t>
            </w:r>
          </w:p>
        </w:tc>
      </w:tr>
    </w:tbl>
    <w:p>
      <w:pPr>
        <w:spacing w:before="200"/>
      </w:pPr>
      <w:r>
        <w:rPr>
          <w:b/>
        </w:rPr>
        <w:t xml:space="preserve">Hinweis: </w:t>
      </w:r>
      <w:r>
        <w:t>Das feste Release-Signing aus v0.967/v0.968 wurde nicht verändert. Die Build-Reparatur betrifft die Quellvollständigkeit des MiniPair-Protokollbuilders und die CI-Vorprüfung.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 xml:space="preserve">2026-10-04 | PotensicProxy_TAF | v0.969 | 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A5A5A"/>
        <w:sz w:val="16"/>
      </w:rPr>
      <w:t>PotensicProxy_TAF - Build-Reparatur - v0.969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4496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608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0608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4496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