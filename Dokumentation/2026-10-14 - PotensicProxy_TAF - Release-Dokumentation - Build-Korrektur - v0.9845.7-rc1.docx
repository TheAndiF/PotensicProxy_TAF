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PotensicProxy_TAF - Release-Dokumentation - Build-Korrektur - v0.9845.7-rc1</w:t>
      </w:r>
    </w:p>
    <w:p>
      <w:r>
        <w:t>Regelkonforme Auslieferung | Stand: 14.10.2026 | PDF vorrangig, DOCX bearbeitbar</w:t>
      </w:r>
    </w:p>
    <w:tbl>
      <w:tblPr>
        <w:tblStyle w:val="LightShading-Accent1"/>
        <w:tblW w:type="auto" w:w="0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r>
              <w:t>Projekt</w:t>
            </w:r>
          </w:p>
        </w:tc>
        <w:tc>
          <w:tcPr>
            <w:tcW w:type="dxa" w:w="4873"/>
          </w:tcPr>
          <w:p>
            <w:r>
              <w:t>PotensicProxy_TAF</w:t>
            </w:r>
          </w:p>
        </w:tc>
      </w:tr>
      <w:tr>
        <w:tc>
          <w:tcPr>
            <w:tcW w:type="dxa" w:w="4873"/>
          </w:tcPr>
          <w:p>
            <w:r>
              <w:t>Dokumentenart</w:t>
            </w:r>
          </w:p>
        </w:tc>
        <w:tc>
          <w:tcPr>
            <w:tcW w:type="dxa" w:w="4873"/>
          </w:tcPr>
          <w:p>
            <w:r>
              <w:t>Release-Dokumentation</w:t>
            </w:r>
          </w:p>
        </w:tc>
      </w:tr>
      <w:tr>
        <w:tc>
          <w:tcPr>
            <w:tcW w:type="dxa" w:w="4873"/>
          </w:tcPr>
          <w:p>
            <w:r>
              <w:t>Thema</w:t>
            </w:r>
          </w:p>
        </w:tc>
        <w:tc>
          <w:tcPr>
            <w:tcW w:type="dxa" w:w="4873"/>
          </w:tcPr>
          <w:p>
            <w:r>
              <w:t>Build-Korrektur</w:t>
            </w:r>
          </w:p>
        </w:tc>
      </w:tr>
      <w:tr>
        <w:tc>
          <w:tcPr>
            <w:tcW w:type="dxa" w:w="4873"/>
          </w:tcPr>
          <w:p>
            <w:r>
              <w:t>Version</w:t>
            </w:r>
          </w:p>
        </w:tc>
        <w:tc>
          <w:tcPr>
            <w:tcW w:type="dxa" w:w="4873"/>
          </w:tcPr>
          <w:p>
            <w:r>
              <w:t>v0.9845.7-rc1</w:t>
            </w:r>
          </w:p>
        </w:tc>
      </w:tr>
      <w:tr>
        <w:tc>
          <w:tcPr>
            <w:tcW w:type="dxa" w:w="4873"/>
          </w:tcPr>
          <w:p>
            <w:r>
              <w:t>Erstellt / geändert</w:t>
            </w:r>
          </w:p>
        </w:tc>
        <w:tc>
          <w:tcPr>
            <w:tcW w:type="dxa" w:w="4873"/>
          </w:tcPr>
          <w:p>
            <w:r>
              <w:t>2026-10-14</w:t>
            </w:r>
          </w:p>
        </w:tc>
      </w:tr>
      <w:tr>
        <w:tc>
          <w:tcPr>
            <w:tcW w:type="dxa" w:w="4873"/>
          </w:tcPr>
          <w:p>
            <w:r>
              <w:t>Verantwortlich</w:t>
            </w:r>
          </w:p>
        </w:tc>
        <w:tc>
          <w:tcPr>
            <w:tcW w:type="dxa" w:w="4873"/>
          </w:tcPr>
          <w:p>
            <w:r>
              <w:t>KI-gestützte technische Bearbeitung; fachliche Freigabe ausstehend</w:t>
            </w:r>
          </w:p>
        </w:tc>
      </w:tr>
      <w:tr>
        <w:tc>
          <w:tcPr>
            <w:tcW w:type="dxa" w:w="4873"/>
          </w:tcPr>
          <w:p>
            <w:r>
              <w:t>Status</w:t>
            </w:r>
          </w:p>
        </w:tc>
        <w:tc>
          <w:tcPr>
            <w:tcW w:type="dxa" w:w="4873"/>
          </w:tcPr>
          <w:p>
            <w:r>
              <w:t>In Prüfung – Release-Kandidat</w:t>
            </w:r>
          </w:p>
        </w:tc>
      </w:tr>
      <w:tr>
        <w:tc>
          <w:tcPr>
            <w:tcW w:type="dxa" w:w="4873"/>
          </w:tcPr>
          <w:p>
            <w:r>
              <w:t>Ablageort</w:t>
            </w:r>
          </w:p>
        </w:tc>
        <w:tc>
          <w:tcPr>
            <w:tcW w:type="dxa" w:w="4873"/>
          </w:tcPr>
          <w:p>
            <w:r>
              <w:t>Auslieferungsarchiv; Projektordner PotensicProxy_TAF/</w:t>
            </w:r>
          </w:p>
        </w:tc>
      </w:tr>
      <w:tr>
        <w:tc>
          <w:tcPr>
            <w:tcW w:type="dxa" w:w="4873"/>
          </w:tcPr>
          <w:p>
            <w:r>
              <w:t>Referenzen</w:t>
            </w:r>
          </w:p>
        </w:tc>
        <w:tc>
          <w:tcPr>
            <w:tcW w:type="dxa" w:w="4873"/>
          </w:tcPr>
          <w:p>
            <w:r>
              <w:t>Änderungsauftrag PLand v0.9845.7; Projektregeln PDF/DOCX; Release-Kandidat rc1</w:t>
            </w:r>
          </w:p>
        </w:tc>
      </w:tr>
    </w:tbl>
    <w:p>
      <w:pPr>
        <w:pStyle w:val="Heading1"/>
      </w:pPr>
      <w:r>
        <w:t>Ausgangslage</w:t>
      </w:r>
    </w:p>
    <w:p>
      <w:r>
        <w:t>Der Release-Kandidat v0.9845.7-rc1 basiert auf dem PStart/PLand-Hotfix v0.9845.7. Der Linux-Frontend-Build war zuvor wegen einer nicht installierten nativen Rollup-Abhängigkeit blockiert.</w:t>
      </w:r>
    </w:p>
    <w:p>
      <w:pPr>
        <w:pStyle w:val="Heading1"/>
      </w:pPr>
      <w:r>
        <w:t>Technische Änderungen</w:t>
      </w:r>
    </w:p>
    <w:p>
      <w:r>
        <w:t>Im GitHub-Workflow werden WebUI-Abhängigkeiten mit npm ci --include=optional --no-audit --no-fund installiert. Vor dem Frontend-Build wird die Linux-x64-GNU-Rollup-Bindung ausdrücklich geprüft. In webui/package-lock.json wurde ausschließlich die Projektversion von 0.9841 auf 0.9845.7 angeglichen.</w:t>
      </w:r>
    </w:p>
    <w:p>
      <w:pPr>
        <w:pStyle w:val="Heading1"/>
      </w:pPr>
      <w:r>
        <w:t>Funktionsumfang und Abgrenzung</w:t>
      </w:r>
    </w:p>
    <w:p>
      <w:r>
        <w:t>Die Build-Korrektur ändert keine Vue-, Vite-, Rollup- oder Android-Funktionsversionen. Sie ergänzt keine Flugbefehle. Die bereits beauftragte PStart-/PLand-Logik bleibt Bestandteil des Quellpakets, aber ihre Funktionsfähigkeit auf dem Gerät ist noch nicht bestätigt.</w:t>
      </w:r>
    </w:p>
    <w:p>
      <w:pPr>
        <w:pStyle w:val="Heading1"/>
      </w:pPr>
      <w:r>
        <w:t>Erstellung auf dem bekannten Weg</w:t>
      </w:r>
    </w:p>
    <w:p>
      <w:r>
        <w:t>1. Projektdateien im bestehenden Git-Repository bereitstellen. 2. Dateiliste und Änderungen prüfen. 3. Commit mit der ausgelieferten BL_-Commit-Nachricht erstellen. 4. Auf GitHub pushen. 5. Workflow Build PotensicProxy TAF APK und dessen Logs prüfen. 6. Nach erfolgreichem Build APK unter Artifacts herunterladen und die zehn PLand-Abnahmetests durchführen.</w:t>
      </w:r>
    </w:p>
    <w:p>
      <w:pPr>
        <w:pStyle w:val="Heading1"/>
      </w:pPr>
      <w:r>
        <w:t>Prüfstatus</w:t>
      </w:r>
    </w:p>
    <w:p>
      <w:r>
        <w:t>ZIP-Struktur und ZIP-Lesbarkeit: bei Auslieferung geprüft. Quellcode-Diff: Git-Patch vorhanden. GitHub-Frontend-Build: ausstehend. Android-APK-Build: ausstehend. PLand-Gerätetests: 0 von 10 durchgeführt. Eine Installations- oder Produktionsfreigabe wird nicht behauptet.</w:t>
      </w:r>
    </w:p>
    <w:p>
      <w:pPr>
        <w:pStyle w:val="Heading1"/>
      </w:pPr>
      <w:r>
        <w:t>Auslieferungsbestandteile</w:t>
      </w:r>
    </w:p>
    <w:p>
      <w:r>
        <w:t>Vollständiges Projekt-ZIP mit unverändertem Root-Ordner PotensicProxy_TAF/; separates Änderungspaket mit demselben Root-Ordner; Git-Patch; englische BL_-Commit-Nachricht einschließlich Datum und Dateiliste; PDF und bearbeitbares DOCX; Auslieferungshinweis.</w:t>
      </w:r>
    </w:p>
    <w:p>
      <w:pPr>
        <w:pStyle w:val="Heading1"/>
      </w:pPr>
      <w:r>
        <w:t>Betroffene Dateien</w:t>
      </w:r>
    </w:p>
    <w:p>
      <w:r>
        <w:t>.github/workflows/build-apk.yml</w:t>
      </w:r>
    </w:p>
    <w:p>
      <w:r>
        <w:t>webui/package-lock.json</w:t>
      </w:r>
    </w:p>
    <w:p>
      <w:r>
        <w:t>2026-10-14 - PotensicProxy_TAF - Auslieferungshinweis - Build-Korrektur - v0.9845.7-rc1.md</w:t>
      </w:r>
    </w:p>
    <w:p>
      <w:r>
        <w:t>2026-10-14 - PotensicProxy_TAF - Commit-Nachricht - Build-Korrektur - v0.9845.7-rc1.txt</w:t>
      </w:r>
    </w:p>
    <w:p>
      <w:r>
        <w:t>2026-10-14 - PotensicProxy_TAF - Release-Dokumentation - Build-Korrektur - v0.9845.7-rc1.pdf</w:t>
      </w:r>
    </w:p>
    <w:p>
      <w:r>
        <w:t>2026-10-14 - PotensicProxy_TAF - Release-Dokumentation - Build-Korrektur - v0.9845.7-rc1.docx</w:t>
      </w:r>
    </w:p>
    <w:p>
      <w:pPr>
        <w:pStyle w:val="Heading1"/>
      </w:pPr>
      <w:r>
        <w:t>Änderungshistorie</w:t>
      </w:r>
    </w:p>
    <w:p>
      <w:r>
        <w:t>v0.9845.7-rc1 | 2026-10-14 | KI-gestützte technische Bearbeitung | In Prüfung | Regelkonforme Neuauslieferung der Build-Korrektur; kein weiterer Funktionspatch.</w:t>
      </w:r>
    </w:p>
    <w:sectPr w:rsidR="00FC693F" w:rsidRPr="0006063C" w:rsidSect="00034616">
      <w:footerReference w:type="default" r:id="rId9"/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PotensicProxy_TAF · v0.9845.7-rc1 · 2026-10-14 · Status: In Prüfung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183E59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83E59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