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 v0.9846.4</w:t>
      </w:r>
    </w:p>
    <w:p>
      <w:r>
        <w:t>14.10.2026 | BA_ Hotfix | nicht geraetetestet</w:t>
      </w:r>
    </w:p>
    <w:p>
      <w:pPr>
        <w:pStyle w:val="Heading2"/>
      </w:pPr>
      <w:r>
        <w:t>Ausgangslage</w:t>
      </w:r>
    </w:p>
    <w:p>
      <w:r>
        <w:t>GitHub BA_ Build #115 scheiterte nach erfolgreicher WebUI-Kompilierung an :app:verifyEmbeddedWebUi. Der Test suchte exakte Texte wie Kommunikationsprotokoll im minifizierten Bundle.</w:t>
      </w:r>
    </w:p>
    <w:p>
      <w:pPr>
        <w:pStyle w:val="Heading2"/>
      </w:pPr>
      <w:r>
        <w:t>Ursache</w:t>
      </w:r>
    </w:p>
    <w:p>
      <w:r>
        <w:t>Die Label-Suche war fragil: Vue/Vite kann Zeichenfolgen bei der Kompilierung transformieren. Diese Negativmeldung beweist keinen Funktionsverlust.</w:t>
      </w:r>
    </w:p>
    <w:p>
      <w:pPr>
        <w:pStyle w:val="Heading2"/>
      </w:pPr>
      <w:r>
        <w:t>Korrektur 1</w:t>
      </w:r>
    </w:p>
    <w:p>
      <w:r>
        <w:t>Sichtbares Systemmenue mit stabilem Attribut data-taf-system-navigation=app-drone-web-v1 gekennzeichnet. Der Test prueft die Quellgruppen app/drone/web, die wesentlichen Bestandskomponenten und die Kennung im neu kompilierten JS.</w:t>
      </w:r>
    </w:p>
    <w:p>
      <w:pPr>
        <w:pStyle w:val="Heading2"/>
      </w:pPr>
      <w:r>
        <w:t>Korrektur 2</w:t>
      </w:r>
    </w:p>
    <w:p>
      <w:r>
        <w:t>Beim Wiederaufruf der Unterseiten Sprache und App-Updates ordnet groupForTab diese jetzt richtig der Gruppe App zu.</w:t>
      </w:r>
    </w:p>
    <w:p>
      <w:pPr>
        <w:pStyle w:val="Heading2"/>
      </w:pPr>
      <w:r>
        <w:t>Build und Sicherheit</w:t>
      </w:r>
    </w:p>
    <w:p>
      <w:r>
        <w:t>Unveraendert: BA_ nutzt cachefreien BL_-Build, feste Zertifikatssignierung, SHA-256, Update-Manifest und Prerelease. Kein Entfernen von PStart, PLand, PPort, Kamera, Sensoren, Remote ID, Karten, Logs oder Netzwerkfunktionen beauftragt.</w:t>
      </w:r>
    </w:p>
    <w:p>
      <w:pPr>
        <w:pStyle w:val="Heading2"/>
      </w:pPr>
      <w:r>
        <w:t>Version</w:t>
      </w:r>
    </w:p>
    <w:p>
      <w:r>
        <w:t>Frontend, Runtime, package-lock und package.json auf v0.9846.4 aktualisiert; Android versionName wird zentral aus package.json abgeleitet. versionCode wird durch GitHub bestimmt.</w:t>
      </w:r>
    </w:p>
    <w:p>
      <w:pPr>
        <w:pStyle w:val="Heading2"/>
      </w:pPr>
      <w:r>
        <w:t>Pruefstatus</w:t>
      </w:r>
    </w:p>
    <w:p>
      <w:r>
        <w:t>JavaScript-Syntaxpruefung erfolgreich. Statische Strukturpruefung erfolgreich. Android-GitHub-Build und Regressionstest ausstehend. Der fruehere Testfehler tritt bei vorhandener kompilierter Markierung nicht mehr auf; der reale Build muss dies bestaetigen.</w:t>
      </w:r>
    </w:p>
    <w:p>
      <w:pPr>
        <w:pStyle w:val="Heading2"/>
      </w:pPr>
      <w:r>
        <w:t>Verlauf seit 0.9845</w:t>
      </w:r>
    </w:p>
    <w:p>
      <w:r>
        <w:t>0.9845.x: Weiterentwicklung PStart/PLand/PPort, Bilder und Navigation; rc7-rc10: BA_-Updateweg und dauerhafte Signatur; rc11: System App/Drohne/Web; 0.9846: Versionierung; 0.9846.1: Zertifikatspruefung; 0.9846.2: eingebettete Navigationspruefung; 0.9846.3: Maven-Retry; 0.9846.4: robuste Buildpruefung und Gruppenzuordnung.</w:t>
      </w:r>
    </w:p>
    <w:p>
      <w:pPr>
        <w:pStyle w:val="Heading2"/>
      </w:pPr>
      <w:r>
        <w:t>Abnahme</w:t>
      </w:r>
    </w:p>
    <w:p>
      <w:r>
        <w:t>[ ] WebUI-Compilation in GitHub erfolgreich</w:t>
      </w:r>
    </w:p>
    <w:p>
      <w:r>
        <w:t>[ ] verifyEmbeddedWebUi erfolgreich</w:t>
      </w:r>
    </w:p>
    <w:p>
      <w:r>
        <w:t>[ ] BA_ APK signiert und als Prerelease veroeffentlicht</w:t>
      </w:r>
    </w:p>
    <w:p>
      <w:r>
        <w:t>[ ] Menues App/Drohne/Web auf dem Handy geprueft</w:t>
      </w:r>
    </w:p>
    <w:p>
      <w:r>
        <w:t>[ ] Vorhandene Funktionen auf Regression getestet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